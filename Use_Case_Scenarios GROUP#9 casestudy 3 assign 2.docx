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BC9A4" w14:textId="77777777" w:rsidR="004F7AC4" w:rsidRDefault="004F7AC4"/>
    <w:p w14:paraId="09FE8C3C" w14:textId="77777777" w:rsidR="004F7AC4" w:rsidRDefault="004F7AC4"/>
    <w:p w14:paraId="61997051" w14:textId="00139317" w:rsidR="00690A0A" w:rsidRDefault="004F7AC4" w:rsidP="004F7AC4">
      <w:pPr>
        <w:jc w:val="center"/>
      </w:pPr>
      <w:r>
        <w:rPr>
          <w:noProof/>
        </w:rPr>
        <w:drawing>
          <wp:inline distT="0" distB="0" distL="0" distR="0" wp14:anchorId="2C43EF6C" wp14:editId="66CC37FF">
            <wp:extent cx="2254250" cy="2352675"/>
            <wp:effectExtent l="0" t="0" r="0" b="9525"/>
            <wp:docPr id="1836408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0890" name="Picture 18364089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425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B3BB2" w14:textId="77777777" w:rsidR="00AE0886" w:rsidRDefault="00AE0886"/>
    <w:p w14:paraId="09B39F3E" w14:textId="75198ADE" w:rsidR="004F7AC4" w:rsidRPr="00733069" w:rsidRDefault="00456C5E">
      <w:pPr>
        <w:rPr>
          <w:b/>
          <w:bCs/>
          <w:sz w:val="28"/>
          <w:szCs w:val="28"/>
        </w:rPr>
      </w:pPr>
      <w:r w:rsidRPr="00733069">
        <w:rPr>
          <w:b/>
          <w:bCs/>
          <w:sz w:val="28"/>
          <w:szCs w:val="28"/>
        </w:rPr>
        <w:t xml:space="preserve">CASE STUDY: </w:t>
      </w:r>
      <w:r w:rsidR="00733069">
        <w:rPr>
          <w:b/>
          <w:bCs/>
          <w:sz w:val="28"/>
          <w:szCs w:val="28"/>
        </w:rPr>
        <w:t xml:space="preserve">                      </w:t>
      </w:r>
      <w:r w:rsidRPr="00733069">
        <w:rPr>
          <w:b/>
          <w:bCs/>
          <w:sz w:val="28"/>
          <w:szCs w:val="28"/>
        </w:rPr>
        <w:t xml:space="preserve"> 03</w:t>
      </w:r>
    </w:p>
    <w:p w14:paraId="0F5A237F" w14:textId="4FAEFD47" w:rsidR="004F7AC4" w:rsidRPr="00733069" w:rsidRDefault="00456C5E">
      <w:pPr>
        <w:rPr>
          <w:b/>
          <w:bCs/>
          <w:sz w:val="28"/>
          <w:szCs w:val="28"/>
        </w:rPr>
      </w:pPr>
      <w:r w:rsidRPr="00733069">
        <w:rPr>
          <w:b/>
          <w:bCs/>
          <w:sz w:val="28"/>
          <w:szCs w:val="28"/>
        </w:rPr>
        <w:t xml:space="preserve">Name: </w:t>
      </w:r>
      <w:r w:rsidR="00733069">
        <w:rPr>
          <w:b/>
          <w:bCs/>
          <w:sz w:val="28"/>
          <w:szCs w:val="28"/>
        </w:rPr>
        <w:t xml:space="preserve">                                    </w:t>
      </w:r>
      <w:r w:rsidRPr="00733069">
        <w:rPr>
          <w:b/>
          <w:bCs/>
          <w:sz w:val="28"/>
          <w:szCs w:val="28"/>
        </w:rPr>
        <w:t>bakery ordering system</w:t>
      </w:r>
    </w:p>
    <w:p w14:paraId="63AA8FF4" w14:textId="6AF9CE48" w:rsidR="004F7AC4" w:rsidRPr="00733069" w:rsidRDefault="00456C5E">
      <w:pPr>
        <w:rPr>
          <w:b/>
          <w:bCs/>
          <w:sz w:val="28"/>
          <w:szCs w:val="28"/>
        </w:rPr>
      </w:pPr>
      <w:r w:rsidRPr="00733069">
        <w:rPr>
          <w:b/>
          <w:bCs/>
          <w:sz w:val="28"/>
          <w:szCs w:val="28"/>
        </w:rPr>
        <w:t xml:space="preserve">Submitted </w:t>
      </w:r>
      <w:r w:rsidR="00733069" w:rsidRPr="00733069">
        <w:rPr>
          <w:b/>
          <w:bCs/>
          <w:sz w:val="28"/>
          <w:szCs w:val="28"/>
        </w:rPr>
        <w:t xml:space="preserve">to: </w:t>
      </w:r>
      <w:r w:rsidR="00733069">
        <w:rPr>
          <w:b/>
          <w:bCs/>
          <w:sz w:val="28"/>
          <w:szCs w:val="28"/>
        </w:rPr>
        <w:t xml:space="preserve">                     </w:t>
      </w:r>
      <w:r w:rsidR="00733069" w:rsidRPr="00733069">
        <w:rPr>
          <w:b/>
          <w:bCs/>
          <w:sz w:val="28"/>
          <w:szCs w:val="28"/>
        </w:rPr>
        <w:t>ma’am onizha</w:t>
      </w:r>
    </w:p>
    <w:p w14:paraId="3E67C3FD" w14:textId="6654B375" w:rsidR="00AE0886" w:rsidRPr="009528A0" w:rsidRDefault="00733069">
      <w:pPr>
        <w:rPr>
          <w:b/>
          <w:bCs/>
          <w:sz w:val="28"/>
          <w:szCs w:val="28"/>
        </w:rPr>
      </w:pPr>
      <w:r w:rsidRPr="009528A0">
        <w:rPr>
          <w:b/>
          <w:bCs/>
          <w:sz w:val="28"/>
          <w:szCs w:val="28"/>
        </w:rPr>
        <w:t>Dated :                                    25/09/</w:t>
      </w:r>
      <w:r w:rsidR="009528A0" w:rsidRPr="009528A0">
        <w:rPr>
          <w:b/>
          <w:bCs/>
          <w:sz w:val="28"/>
          <w:szCs w:val="28"/>
        </w:rPr>
        <w:t>2026</w:t>
      </w:r>
    </w:p>
    <w:p w14:paraId="1ACDE283" w14:textId="77777777" w:rsidR="00AE0886" w:rsidRDefault="00AE0886"/>
    <w:p w14:paraId="70AF7A03" w14:textId="77777777" w:rsidR="00AE0886" w:rsidRDefault="00AE0886"/>
    <w:p w14:paraId="77AF84FA" w14:textId="77777777" w:rsidR="00AE0886" w:rsidRDefault="00AE0886"/>
    <w:p w14:paraId="02B17DF8" w14:textId="77777777" w:rsidR="00AE0886" w:rsidRDefault="00AE0886"/>
    <w:p w14:paraId="7CC2088C" w14:textId="77777777" w:rsidR="00AE0886" w:rsidRDefault="00AE0886"/>
    <w:p w14:paraId="7E01FE90" w14:textId="77777777" w:rsidR="00690A0A" w:rsidRPr="008C422D" w:rsidRDefault="00690A0A">
      <w:pPr>
        <w:rPr>
          <w:b/>
          <w:bCs/>
          <w:sz w:val="40"/>
          <w:szCs w:val="40"/>
        </w:rPr>
      </w:pPr>
    </w:p>
    <w:p w14:paraId="0AF04E7F" w14:textId="369EBFA4" w:rsidR="00B3743F" w:rsidRDefault="00440096">
      <w:pPr>
        <w:rPr>
          <w:b/>
          <w:bCs/>
          <w:sz w:val="40"/>
          <w:szCs w:val="40"/>
        </w:rPr>
      </w:pPr>
      <w:r w:rsidRPr="008C422D">
        <w:rPr>
          <w:b/>
          <w:bCs/>
          <w:sz w:val="40"/>
          <w:szCs w:val="40"/>
        </w:rPr>
        <w:t xml:space="preserve">Use case diagram of </w:t>
      </w:r>
      <w:r w:rsidR="008C422D" w:rsidRPr="008C422D">
        <w:rPr>
          <w:b/>
          <w:bCs/>
          <w:sz w:val="40"/>
          <w:szCs w:val="40"/>
        </w:rPr>
        <w:t>bakery ordering system</w:t>
      </w:r>
    </w:p>
    <w:p w14:paraId="40D76CE5" w14:textId="709C41E2" w:rsidR="00AE0886" w:rsidRPr="009528A0" w:rsidRDefault="00AE0886" w:rsidP="00AE0886">
      <w:pPr>
        <w:rPr>
          <w:sz w:val="24"/>
          <w:szCs w:val="24"/>
        </w:rPr>
      </w:pPr>
      <w:r w:rsidRPr="009528A0">
        <w:rPr>
          <w:sz w:val="24"/>
          <w:szCs w:val="24"/>
        </w:rPr>
        <w:t xml:space="preserve">Group leader: sharif </w:t>
      </w:r>
      <w:r w:rsidR="009528A0" w:rsidRPr="009528A0">
        <w:rPr>
          <w:sz w:val="24"/>
          <w:szCs w:val="24"/>
        </w:rPr>
        <w:t xml:space="preserve">Ullah </w:t>
      </w:r>
      <w:r w:rsidRPr="009528A0">
        <w:rPr>
          <w:sz w:val="24"/>
          <w:szCs w:val="24"/>
        </w:rPr>
        <w:t>(04072413006)</w:t>
      </w:r>
    </w:p>
    <w:p w14:paraId="6E57FED0" w14:textId="1C0CE661" w:rsidR="00AE0886" w:rsidRDefault="00AE0886" w:rsidP="00733069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9528A0">
        <w:rPr>
          <w:sz w:val="24"/>
          <w:szCs w:val="24"/>
        </w:rPr>
        <w:t>Use case diagram</w:t>
      </w:r>
    </w:p>
    <w:p w14:paraId="570C5FDF" w14:textId="14BCC5C1" w:rsidR="00471EE8" w:rsidRPr="009528A0" w:rsidRDefault="00471EE8" w:rsidP="00733069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TOOL which I </w:t>
      </w:r>
      <w:r w:rsidR="008244CE">
        <w:rPr>
          <w:sz w:val="24"/>
          <w:szCs w:val="24"/>
        </w:rPr>
        <w:t>used is(draw.io)</w:t>
      </w:r>
    </w:p>
    <w:p w14:paraId="023C32FA" w14:textId="6DF74213" w:rsidR="00AE0886" w:rsidRDefault="00AE0886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41AECEFC" wp14:editId="432F4E3C">
            <wp:extent cx="5486400" cy="8534400"/>
            <wp:effectExtent l="0" t="0" r="0" b="0"/>
            <wp:docPr id="19613214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321420" name="Picture 196132142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53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0DC94" w14:textId="2866A946" w:rsidR="00B3743F" w:rsidRDefault="00B3743F">
      <w:pPr>
        <w:rPr>
          <w:sz w:val="24"/>
          <w:szCs w:val="24"/>
        </w:rPr>
      </w:pPr>
      <w:r w:rsidRPr="00CD41D8">
        <w:rPr>
          <w:sz w:val="24"/>
          <w:szCs w:val="24"/>
        </w:rPr>
        <w:lastRenderedPageBreak/>
        <w:t xml:space="preserve">Group </w:t>
      </w:r>
      <w:r w:rsidR="00CD41D8" w:rsidRPr="00CD41D8">
        <w:rPr>
          <w:sz w:val="24"/>
          <w:szCs w:val="24"/>
        </w:rPr>
        <w:t>member: Shukria</w:t>
      </w:r>
      <w:r w:rsidRPr="00CD41D8">
        <w:rPr>
          <w:sz w:val="24"/>
          <w:szCs w:val="24"/>
        </w:rPr>
        <w:t xml:space="preserve"> </w:t>
      </w:r>
      <w:r w:rsidR="00CD41D8" w:rsidRPr="00CD41D8">
        <w:rPr>
          <w:sz w:val="24"/>
          <w:szCs w:val="24"/>
        </w:rPr>
        <w:t>Farzan (04072413064)</w:t>
      </w:r>
    </w:p>
    <w:p w14:paraId="03AA96F1" w14:textId="1A1B3913" w:rsidR="00CD41D8" w:rsidRDefault="00CD41D8">
      <w:pPr>
        <w:rPr>
          <w:sz w:val="24"/>
          <w:szCs w:val="24"/>
        </w:rPr>
      </w:pPr>
      <w:r>
        <w:rPr>
          <w:sz w:val="24"/>
          <w:szCs w:val="24"/>
        </w:rPr>
        <w:t>gr</w:t>
      </w:r>
      <w:r w:rsidR="009A6F97">
        <w:rPr>
          <w:sz w:val="24"/>
          <w:szCs w:val="24"/>
        </w:rPr>
        <w:t>oup member: sayed mehmood(04072413007)</w:t>
      </w:r>
    </w:p>
    <w:p w14:paraId="61B56D1A" w14:textId="6EE03049" w:rsidR="009A6F97" w:rsidRDefault="00AE0886" w:rsidP="009A6F97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P</w:t>
      </w:r>
      <w:r w:rsidR="009A6F97">
        <w:rPr>
          <w:sz w:val="24"/>
          <w:szCs w:val="24"/>
        </w:rPr>
        <w:t>reco</w:t>
      </w:r>
      <w:r>
        <w:rPr>
          <w:sz w:val="24"/>
          <w:szCs w:val="24"/>
        </w:rPr>
        <w:t>ndition</w:t>
      </w:r>
    </w:p>
    <w:p w14:paraId="672949A8" w14:textId="0502EF44" w:rsidR="00AE0886" w:rsidRPr="00AE0886" w:rsidRDefault="00AE0886" w:rsidP="00AE0886">
      <w:pPr>
        <w:pStyle w:val="ListParagraph"/>
        <w:numPr>
          <w:ilvl w:val="0"/>
          <w:numId w:val="10"/>
        </w:numPr>
        <w:rPr>
          <w:bCs/>
          <w:sz w:val="24"/>
          <w:szCs w:val="24"/>
        </w:rPr>
      </w:pPr>
      <w:r w:rsidRPr="00AE0886">
        <w:rPr>
          <w:bCs/>
        </w:rPr>
        <w:t>Success Scenario</w:t>
      </w:r>
    </w:p>
    <w:p w14:paraId="08029C0D" w14:textId="35FB8EF1" w:rsidR="00AE0886" w:rsidRPr="00AE0886" w:rsidRDefault="00AE0886" w:rsidP="00AE0886">
      <w:pPr>
        <w:pStyle w:val="ListParagraph"/>
        <w:numPr>
          <w:ilvl w:val="0"/>
          <w:numId w:val="10"/>
        </w:numPr>
        <w:rPr>
          <w:bCs/>
          <w:sz w:val="24"/>
          <w:szCs w:val="24"/>
        </w:rPr>
      </w:pPr>
      <w:r w:rsidRPr="00AE0886">
        <w:rPr>
          <w:bCs/>
        </w:rPr>
        <w:t>Alternative Scenario</w:t>
      </w:r>
    </w:p>
    <w:p w14:paraId="417922D8" w14:textId="02D15D1F" w:rsidR="00AE0886" w:rsidRPr="00AE0886" w:rsidRDefault="00AE0886" w:rsidP="00AE0886">
      <w:pPr>
        <w:pStyle w:val="ListParagraph"/>
        <w:numPr>
          <w:ilvl w:val="0"/>
          <w:numId w:val="10"/>
        </w:numPr>
        <w:rPr>
          <w:bCs/>
          <w:sz w:val="24"/>
          <w:szCs w:val="24"/>
        </w:rPr>
      </w:pPr>
      <w:r w:rsidRPr="00AE0886">
        <w:rPr>
          <w:bCs/>
        </w:rPr>
        <w:t>Postcondition</w:t>
      </w:r>
    </w:p>
    <w:p w14:paraId="2D8FC995" w14:textId="2CB0965D" w:rsidR="00690A0A" w:rsidRDefault="003D701E">
      <w:pPr>
        <w:pStyle w:val="Heading1"/>
      </w:pPr>
      <w:r>
        <w:t>1. Manage Products</w:t>
      </w:r>
    </w:p>
    <w:p w14:paraId="003528EF" w14:textId="77777777" w:rsidR="00690A0A" w:rsidRDefault="00690A0A"/>
    <w:p w14:paraId="126FF719" w14:textId="77777777" w:rsidR="00690A0A" w:rsidRDefault="00FA03C3">
      <w:r>
        <w:rPr>
          <w:b/>
        </w:rPr>
        <w:t>Precondition:</w:t>
      </w:r>
    </w:p>
    <w:p w14:paraId="6C673C3E" w14:textId="77777777" w:rsidR="00690A0A" w:rsidRDefault="00690A0A"/>
    <w:p w14:paraId="4F7F0DA4" w14:textId="77777777" w:rsidR="00690A0A" w:rsidRDefault="00FA03C3">
      <w:pPr>
        <w:pStyle w:val="ListBullet"/>
      </w:pPr>
      <w:r>
        <w:t>Bakery staff is logged in.</w:t>
      </w:r>
    </w:p>
    <w:p w14:paraId="583B2704" w14:textId="77777777" w:rsidR="00690A0A" w:rsidRDefault="00FA03C3">
      <w:pPr>
        <w:pStyle w:val="ListBullet"/>
      </w:pPr>
      <w:r>
        <w:t>Staff has permission to manage products.</w:t>
      </w:r>
    </w:p>
    <w:p w14:paraId="7054A781" w14:textId="77777777" w:rsidR="00690A0A" w:rsidRDefault="00FA03C3">
      <w:pPr>
        <w:pStyle w:val="ListBullet"/>
      </w:pPr>
      <w:r>
        <w:t>The product management section is available.</w:t>
      </w:r>
    </w:p>
    <w:p w14:paraId="7AAB0502" w14:textId="77777777" w:rsidR="00690A0A" w:rsidRDefault="00690A0A"/>
    <w:p w14:paraId="0DEC1564" w14:textId="77777777" w:rsidR="00690A0A" w:rsidRDefault="00FA03C3">
      <w:r>
        <w:rPr>
          <w:b/>
        </w:rPr>
        <w:t>Success Scenario:</w:t>
      </w:r>
    </w:p>
    <w:p w14:paraId="34FD53F4" w14:textId="77777777" w:rsidR="00690A0A" w:rsidRDefault="00690A0A"/>
    <w:p w14:paraId="758A7B13" w14:textId="77777777" w:rsidR="00690A0A" w:rsidRDefault="00FA03C3">
      <w:r>
        <w:t>1. Bakery staff logs into the system.</w:t>
      </w:r>
    </w:p>
    <w:p w14:paraId="5CA07406" w14:textId="77777777" w:rsidR="00690A0A" w:rsidRDefault="00FA03C3">
      <w:r>
        <w:t>2. Staff selects Manage Products.</w:t>
      </w:r>
    </w:p>
    <w:p w14:paraId="128FE838" w14:textId="77777777" w:rsidR="00690A0A" w:rsidRDefault="00FA03C3">
      <w:r>
        <w:t>3. The system displays the product management page.</w:t>
      </w:r>
    </w:p>
    <w:p w14:paraId="35CC5E3F" w14:textId="77777777" w:rsidR="00690A0A" w:rsidRDefault="00FA03C3">
      <w:r>
        <w:t>4. Staff adds, updates, or removes a bakery product.</w:t>
      </w:r>
    </w:p>
    <w:p w14:paraId="7C486FAC" w14:textId="77777777" w:rsidR="00690A0A" w:rsidRDefault="00FA03C3">
      <w:r>
        <w:t>5. Staff enters the required product information.</w:t>
      </w:r>
    </w:p>
    <w:p w14:paraId="01F1230F" w14:textId="77777777" w:rsidR="00690A0A" w:rsidRDefault="00FA03C3">
      <w:r>
        <w:t>6. The system validates the information.</w:t>
      </w:r>
    </w:p>
    <w:p w14:paraId="1ADA9672" w14:textId="77777777" w:rsidR="00690A0A" w:rsidRDefault="00FA03C3">
      <w:r>
        <w:t>7. The system saves the changes.</w:t>
      </w:r>
    </w:p>
    <w:p w14:paraId="4ECA5C65" w14:textId="77777777" w:rsidR="00690A0A" w:rsidRDefault="00FA03C3">
      <w:r>
        <w:t>8. The system displays a confirmation message.</w:t>
      </w:r>
    </w:p>
    <w:p w14:paraId="44477C63" w14:textId="77777777" w:rsidR="00690A0A" w:rsidRDefault="00690A0A"/>
    <w:p w14:paraId="057BB8D0" w14:textId="77777777" w:rsidR="00690A0A" w:rsidRDefault="00FA03C3">
      <w:r>
        <w:rPr>
          <w:b/>
        </w:rPr>
        <w:t>Alternative Scenario:</w:t>
      </w:r>
    </w:p>
    <w:p w14:paraId="766DA4AE" w14:textId="77777777" w:rsidR="00690A0A" w:rsidRDefault="00690A0A"/>
    <w:p w14:paraId="67538BFD" w14:textId="77777777" w:rsidR="00690A0A" w:rsidRDefault="00FA03C3">
      <w:r>
        <w:lastRenderedPageBreak/>
        <w:t>1. Staff enters incomplete or invalid product information.</w:t>
      </w:r>
    </w:p>
    <w:p w14:paraId="0B2E4E97" w14:textId="77777777" w:rsidR="00690A0A" w:rsidRDefault="00FA03C3">
      <w:r>
        <w:t>2. The system detects the error.</w:t>
      </w:r>
    </w:p>
    <w:p w14:paraId="0A89BCFE" w14:textId="77777777" w:rsidR="00690A0A" w:rsidRDefault="00FA03C3">
      <w:r>
        <w:t>3. The system displays an error message.</w:t>
      </w:r>
    </w:p>
    <w:p w14:paraId="61241059" w14:textId="77777777" w:rsidR="00690A0A" w:rsidRDefault="00FA03C3">
      <w:r>
        <w:t>4. Staff corrects the information and submits it again.</w:t>
      </w:r>
    </w:p>
    <w:p w14:paraId="3F940963" w14:textId="77777777" w:rsidR="00690A0A" w:rsidRDefault="00690A0A"/>
    <w:p w14:paraId="2D38F9C0" w14:textId="77777777" w:rsidR="00690A0A" w:rsidRDefault="00FA03C3">
      <w:r>
        <w:rPr>
          <w:b/>
        </w:rPr>
        <w:t>Postcondition:</w:t>
      </w:r>
    </w:p>
    <w:p w14:paraId="7DD20BF8" w14:textId="77777777" w:rsidR="00690A0A" w:rsidRDefault="00690A0A"/>
    <w:p w14:paraId="7E222565" w14:textId="77777777" w:rsidR="00690A0A" w:rsidRDefault="00FA03C3">
      <w:pPr>
        <w:pStyle w:val="ListBullet"/>
      </w:pPr>
      <w:r>
        <w:t>The product information is successfully added, updated, or removed.</w:t>
      </w:r>
    </w:p>
    <w:p w14:paraId="7F01A114" w14:textId="77777777" w:rsidR="00690A0A" w:rsidRDefault="00FA03C3">
      <w:pPr>
        <w:pStyle w:val="ListBullet"/>
      </w:pPr>
      <w:r>
        <w:t>The product list contains the latest information.</w:t>
      </w:r>
    </w:p>
    <w:p w14:paraId="7C8D732C" w14:textId="77777777" w:rsidR="00690A0A" w:rsidRDefault="00690A0A"/>
    <w:p w14:paraId="59886960" w14:textId="77777777" w:rsidR="00690A0A" w:rsidRDefault="00690A0A"/>
    <w:p w14:paraId="613F7498" w14:textId="77777777" w:rsidR="00690A0A" w:rsidRDefault="00FA03C3">
      <w:pPr>
        <w:pStyle w:val="Heading1"/>
      </w:pPr>
      <w:r>
        <w:t>3. Manage Discounts</w:t>
      </w:r>
    </w:p>
    <w:p w14:paraId="5A68DA90" w14:textId="77777777" w:rsidR="00690A0A" w:rsidRDefault="00690A0A"/>
    <w:p w14:paraId="03959D02" w14:textId="77777777" w:rsidR="00690A0A" w:rsidRDefault="00FA03C3">
      <w:r>
        <w:rPr>
          <w:b/>
        </w:rPr>
        <w:t>Precondition:</w:t>
      </w:r>
    </w:p>
    <w:p w14:paraId="1DB50F46" w14:textId="77777777" w:rsidR="00690A0A" w:rsidRDefault="00690A0A"/>
    <w:p w14:paraId="4617B716" w14:textId="77777777" w:rsidR="00690A0A" w:rsidRDefault="00FA03C3">
      <w:pPr>
        <w:pStyle w:val="ListBullet"/>
      </w:pPr>
      <w:r>
        <w:t>Bakery staff is logged in.</w:t>
      </w:r>
    </w:p>
    <w:p w14:paraId="16D7ABD9" w14:textId="77777777" w:rsidR="00690A0A" w:rsidRDefault="00FA03C3">
      <w:pPr>
        <w:pStyle w:val="ListBullet"/>
      </w:pPr>
      <w:r>
        <w:t>Staff has permission to manage discounts.</w:t>
      </w:r>
    </w:p>
    <w:p w14:paraId="6AE86A0A" w14:textId="77777777" w:rsidR="00690A0A" w:rsidRDefault="00FA03C3">
      <w:pPr>
        <w:pStyle w:val="ListBullet"/>
      </w:pPr>
      <w:r>
        <w:t>Products are available in the system.</w:t>
      </w:r>
    </w:p>
    <w:p w14:paraId="7138E309" w14:textId="77777777" w:rsidR="00690A0A" w:rsidRDefault="00690A0A"/>
    <w:p w14:paraId="2E6AD592" w14:textId="77777777" w:rsidR="00690A0A" w:rsidRDefault="00FA03C3">
      <w:r>
        <w:rPr>
          <w:b/>
        </w:rPr>
        <w:t>Success Scenario:</w:t>
      </w:r>
    </w:p>
    <w:p w14:paraId="538FFAE9" w14:textId="77777777" w:rsidR="00690A0A" w:rsidRDefault="00690A0A"/>
    <w:p w14:paraId="55999150" w14:textId="77777777" w:rsidR="00690A0A" w:rsidRDefault="00FA03C3">
      <w:r>
        <w:t>1. Bakery staff logs into the system.</w:t>
      </w:r>
    </w:p>
    <w:p w14:paraId="7F688DA3" w14:textId="77777777" w:rsidR="00690A0A" w:rsidRDefault="00FA03C3">
      <w:r>
        <w:t>2. Staff selects Manage Discounts.</w:t>
      </w:r>
    </w:p>
    <w:p w14:paraId="690EB5C6" w14:textId="77777777" w:rsidR="00690A0A" w:rsidRDefault="00FA03C3">
      <w:r>
        <w:t>3. The system displays available products and discount options.</w:t>
      </w:r>
    </w:p>
    <w:p w14:paraId="74606E07" w14:textId="77777777" w:rsidR="00690A0A" w:rsidRDefault="00FA03C3">
      <w:r>
        <w:t>4. Staff selects a product or package.</w:t>
      </w:r>
    </w:p>
    <w:p w14:paraId="326A0179" w14:textId="77777777" w:rsidR="00690A0A" w:rsidRDefault="00FA03C3">
      <w:r>
        <w:t>5. Staff enters the discount percentage and validity period.</w:t>
      </w:r>
    </w:p>
    <w:p w14:paraId="27C74D69" w14:textId="77777777" w:rsidR="00690A0A" w:rsidRDefault="00FA03C3">
      <w:r>
        <w:t>6. The system validates the discount details.</w:t>
      </w:r>
    </w:p>
    <w:p w14:paraId="23F16F71" w14:textId="77777777" w:rsidR="00690A0A" w:rsidRDefault="00FA03C3">
      <w:r>
        <w:lastRenderedPageBreak/>
        <w:t>7. The system saves and activates the discount.</w:t>
      </w:r>
    </w:p>
    <w:p w14:paraId="004D01AB" w14:textId="77777777" w:rsidR="00690A0A" w:rsidRDefault="00FA03C3">
      <w:r>
        <w:t>8. The system displays a confirmation message.</w:t>
      </w:r>
    </w:p>
    <w:p w14:paraId="2545B8C4" w14:textId="77777777" w:rsidR="00690A0A" w:rsidRDefault="00690A0A"/>
    <w:p w14:paraId="7ECE0128" w14:textId="77777777" w:rsidR="00690A0A" w:rsidRDefault="00FA03C3">
      <w:r>
        <w:rPr>
          <w:b/>
        </w:rPr>
        <w:t>Alternative Scenario:</w:t>
      </w:r>
    </w:p>
    <w:p w14:paraId="400F4E79" w14:textId="77777777" w:rsidR="00690A0A" w:rsidRDefault="00690A0A"/>
    <w:p w14:paraId="26424403" w14:textId="77777777" w:rsidR="00690A0A" w:rsidRDefault="00FA03C3">
      <w:r>
        <w:t>1. Staff enters an invalid discount percentage or date.</w:t>
      </w:r>
    </w:p>
    <w:p w14:paraId="5737E893" w14:textId="77777777" w:rsidR="00690A0A" w:rsidRDefault="00FA03C3">
      <w:r>
        <w:t>2. The system detects the invalid information.</w:t>
      </w:r>
    </w:p>
    <w:p w14:paraId="16E2462B" w14:textId="77777777" w:rsidR="00690A0A" w:rsidRDefault="00FA03C3">
      <w:r>
        <w:t>3. The system displays an error message.</w:t>
      </w:r>
    </w:p>
    <w:p w14:paraId="01AA8F48" w14:textId="77777777" w:rsidR="00690A0A" w:rsidRDefault="00FA03C3">
      <w:r>
        <w:t>4. Staff corrects the information and submits it again.</w:t>
      </w:r>
    </w:p>
    <w:p w14:paraId="07475E5A" w14:textId="77777777" w:rsidR="00690A0A" w:rsidRDefault="00690A0A"/>
    <w:p w14:paraId="57FB6815" w14:textId="77777777" w:rsidR="00690A0A" w:rsidRDefault="00FA03C3">
      <w:r>
        <w:rPr>
          <w:b/>
        </w:rPr>
        <w:t>Postcondition:</w:t>
      </w:r>
    </w:p>
    <w:p w14:paraId="62D4BFBD" w14:textId="77777777" w:rsidR="00690A0A" w:rsidRDefault="00690A0A"/>
    <w:p w14:paraId="16CCA994" w14:textId="77777777" w:rsidR="00690A0A" w:rsidRDefault="00FA03C3">
      <w:pPr>
        <w:pStyle w:val="ListBullet"/>
      </w:pPr>
      <w:r>
        <w:t>The discount is successfully created or updated.</w:t>
      </w:r>
    </w:p>
    <w:p w14:paraId="4492462B" w14:textId="77777777" w:rsidR="00690A0A" w:rsidRDefault="00FA03C3">
      <w:pPr>
        <w:pStyle w:val="ListBullet"/>
      </w:pPr>
      <w:r>
        <w:t>The discount is available for customers during the specified period.</w:t>
      </w:r>
    </w:p>
    <w:p w14:paraId="3A9AAA53" w14:textId="77777777" w:rsidR="00690A0A" w:rsidRDefault="00690A0A"/>
    <w:p w14:paraId="5A850FA9" w14:textId="77777777" w:rsidR="00690A0A" w:rsidRDefault="00690A0A"/>
    <w:p w14:paraId="3DB6BA9C" w14:textId="77777777" w:rsidR="00690A0A" w:rsidRDefault="00FA03C3">
      <w:pPr>
        <w:pStyle w:val="Heading1"/>
      </w:pPr>
      <w:r>
        <w:t>4. Manage Sales</w:t>
      </w:r>
    </w:p>
    <w:p w14:paraId="2621C1F3" w14:textId="77777777" w:rsidR="00690A0A" w:rsidRDefault="00690A0A"/>
    <w:p w14:paraId="781A417E" w14:textId="77777777" w:rsidR="00690A0A" w:rsidRDefault="00FA03C3">
      <w:r>
        <w:rPr>
          <w:b/>
        </w:rPr>
        <w:t>Precondition:</w:t>
      </w:r>
    </w:p>
    <w:p w14:paraId="224F8426" w14:textId="77777777" w:rsidR="00690A0A" w:rsidRDefault="00690A0A"/>
    <w:p w14:paraId="5F8D6591" w14:textId="77777777" w:rsidR="00690A0A" w:rsidRDefault="00FA03C3">
      <w:pPr>
        <w:pStyle w:val="ListBullet"/>
      </w:pPr>
      <w:r>
        <w:t>Bakery staff is logged in.</w:t>
      </w:r>
    </w:p>
    <w:p w14:paraId="4E7E5B9E" w14:textId="77777777" w:rsidR="00690A0A" w:rsidRDefault="00FA03C3">
      <w:pPr>
        <w:pStyle w:val="ListBullet"/>
      </w:pPr>
      <w:r>
        <w:t>Sales records are available or the system is ready to record sales.</w:t>
      </w:r>
    </w:p>
    <w:p w14:paraId="608DA479" w14:textId="77777777" w:rsidR="00690A0A" w:rsidRDefault="00FA03C3">
      <w:pPr>
        <w:pStyle w:val="ListBullet"/>
      </w:pPr>
      <w:r>
        <w:t>Staff has permission to manage sales.</w:t>
      </w:r>
    </w:p>
    <w:p w14:paraId="34EB9B43" w14:textId="77777777" w:rsidR="00690A0A" w:rsidRDefault="00690A0A"/>
    <w:p w14:paraId="4DB022FE" w14:textId="77777777" w:rsidR="00690A0A" w:rsidRDefault="00FA03C3">
      <w:r>
        <w:rPr>
          <w:b/>
        </w:rPr>
        <w:t>Success Scenario:</w:t>
      </w:r>
    </w:p>
    <w:p w14:paraId="793B5950" w14:textId="77777777" w:rsidR="00690A0A" w:rsidRDefault="00690A0A"/>
    <w:p w14:paraId="74DE599B" w14:textId="77777777" w:rsidR="00690A0A" w:rsidRDefault="00FA03C3">
      <w:r>
        <w:t>1. Bakery staff logs into the system.</w:t>
      </w:r>
    </w:p>
    <w:p w14:paraId="11207FC7" w14:textId="77777777" w:rsidR="00690A0A" w:rsidRDefault="00FA03C3">
      <w:r>
        <w:lastRenderedPageBreak/>
        <w:t>2. Staff selects Manage Sales.</w:t>
      </w:r>
    </w:p>
    <w:p w14:paraId="26D2C17F" w14:textId="77777777" w:rsidR="00690A0A" w:rsidRDefault="00FA03C3">
      <w:r>
        <w:t>3. The system displays sales information.</w:t>
      </w:r>
    </w:p>
    <w:p w14:paraId="7E55F48F" w14:textId="77777777" w:rsidR="00690A0A" w:rsidRDefault="00FA03C3">
      <w:r>
        <w:t>4. Staff views or manages completed sales.</w:t>
      </w:r>
    </w:p>
    <w:p w14:paraId="42940078" w14:textId="77777777" w:rsidR="00690A0A" w:rsidRDefault="00FA03C3">
      <w:r>
        <w:t>5. The system retrieves the required sales records.</w:t>
      </w:r>
    </w:p>
    <w:p w14:paraId="42E2D270" w14:textId="77777777" w:rsidR="00690A0A" w:rsidRDefault="00FA03C3">
      <w:r>
        <w:t>6. The system displays the sales information.</w:t>
      </w:r>
    </w:p>
    <w:p w14:paraId="12AFDA2C" w14:textId="77777777" w:rsidR="00690A0A" w:rsidRDefault="00FA03C3">
      <w:r>
        <w:t>7. Staff completes the required sales management task.</w:t>
      </w:r>
    </w:p>
    <w:p w14:paraId="7F518865" w14:textId="77777777" w:rsidR="00690A0A" w:rsidRDefault="00690A0A"/>
    <w:p w14:paraId="75EA96A8" w14:textId="77777777" w:rsidR="00690A0A" w:rsidRDefault="00FA03C3">
      <w:r>
        <w:rPr>
          <w:b/>
        </w:rPr>
        <w:t>Alternative Scenario:</w:t>
      </w:r>
    </w:p>
    <w:p w14:paraId="43A2908F" w14:textId="77777777" w:rsidR="00690A0A" w:rsidRDefault="00690A0A"/>
    <w:p w14:paraId="4E909C95" w14:textId="77777777" w:rsidR="00690A0A" w:rsidRDefault="00FA03C3">
      <w:r>
        <w:t>1. No sales records are available.</w:t>
      </w:r>
    </w:p>
    <w:p w14:paraId="1CD3E9C8" w14:textId="77777777" w:rsidR="00690A0A" w:rsidRDefault="00FA03C3">
      <w:r>
        <w:t>2. The system displays a message that no sales data was found.</w:t>
      </w:r>
    </w:p>
    <w:p w14:paraId="08BC557B" w14:textId="77777777" w:rsidR="00690A0A" w:rsidRDefault="00FA03C3">
      <w:r>
        <w:t>3. Staff can return to the sales page or perform another task.</w:t>
      </w:r>
    </w:p>
    <w:p w14:paraId="3C280F86" w14:textId="77777777" w:rsidR="00690A0A" w:rsidRDefault="00690A0A"/>
    <w:p w14:paraId="67E8583A" w14:textId="77777777" w:rsidR="00690A0A" w:rsidRDefault="00FA03C3">
      <w:r>
        <w:rPr>
          <w:b/>
        </w:rPr>
        <w:t>Postcondition:</w:t>
      </w:r>
    </w:p>
    <w:p w14:paraId="578D8D06" w14:textId="77777777" w:rsidR="00690A0A" w:rsidRDefault="00690A0A"/>
    <w:p w14:paraId="6C6804DB" w14:textId="77777777" w:rsidR="00690A0A" w:rsidRDefault="00FA03C3">
      <w:pPr>
        <w:pStyle w:val="ListBullet"/>
      </w:pPr>
      <w:r>
        <w:t>Sales information is successfully displayed or managed.</w:t>
      </w:r>
    </w:p>
    <w:p w14:paraId="6D8F320D" w14:textId="77777777" w:rsidR="00690A0A" w:rsidRDefault="00FA03C3">
      <w:pPr>
        <w:pStyle w:val="ListBullet"/>
      </w:pPr>
      <w:r>
        <w:t>Any valid changes are saved in the system.</w:t>
      </w:r>
    </w:p>
    <w:p w14:paraId="29801D87" w14:textId="77777777" w:rsidR="00690A0A" w:rsidRDefault="00690A0A"/>
    <w:p w14:paraId="32F980D0" w14:textId="77777777" w:rsidR="00690A0A" w:rsidRDefault="00690A0A"/>
    <w:p w14:paraId="28CF6AF4" w14:textId="77777777" w:rsidR="00690A0A" w:rsidRDefault="00FA03C3">
      <w:pPr>
        <w:pStyle w:val="Heading1"/>
      </w:pPr>
      <w:r>
        <w:t>5. Manage Orders</w:t>
      </w:r>
    </w:p>
    <w:p w14:paraId="3846DFBE" w14:textId="77777777" w:rsidR="00690A0A" w:rsidRDefault="00690A0A"/>
    <w:p w14:paraId="12025258" w14:textId="77777777" w:rsidR="00690A0A" w:rsidRDefault="00FA03C3">
      <w:r>
        <w:rPr>
          <w:b/>
        </w:rPr>
        <w:t>Precondition:</w:t>
      </w:r>
    </w:p>
    <w:p w14:paraId="7E1DB708" w14:textId="77777777" w:rsidR="00690A0A" w:rsidRDefault="00690A0A"/>
    <w:p w14:paraId="5503AF88" w14:textId="77777777" w:rsidR="00690A0A" w:rsidRDefault="00FA03C3">
      <w:pPr>
        <w:pStyle w:val="ListBullet"/>
      </w:pPr>
      <w:r>
        <w:t>Bakery staff is logged in.</w:t>
      </w:r>
    </w:p>
    <w:p w14:paraId="0971D78A" w14:textId="77777777" w:rsidR="00690A0A" w:rsidRDefault="00FA03C3">
      <w:pPr>
        <w:pStyle w:val="ListBullet"/>
      </w:pPr>
      <w:r>
        <w:t>At least one customer order exists.</w:t>
      </w:r>
    </w:p>
    <w:p w14:paraId="6F668885" w14:textId="77777777" w:rsidR="00690A0A" w:rsidRDefault="00FA03C3">
      <w:pPr>
        <w:pStyle w:val="ListBullet"/>
      </w:pPr>
      <w:r>
        <w:t>Staff has permission to manage orders.</w:t>
      </w:r>
    </w:p>
    <w:p w14:paraId="4B9049C8" w14:textId="77777777" w:rsidR="00690A0A" w:rsidRDefault="00690A0A"/>
    <w:p w14:paraId="796B540C" w14:textId="77777777" w:rsidR="00690A0A" w:rsidRDefault="00FA03C3">
      <w:r>
        <w:rPr>
          <w:b/>
        </w:rPr>
        <w:lastRenderedPageBreak/>
        <w:t>Success Scenario:</w:t>
      </w:r>
    </w:p>
    <w:p w14:paraId="25843AC2" w14:textId="77777777" w:rsidR="00690A0A" w:rsidRDefault="00690A0A"/>
    <w:p w14:paraId="5CCEFB9E" w14:textId="77777777" w:rsidR="00690A0A" w:rsidRDefault="00FA03C3">
      <w:r>
        <w:t>1. Bakery staff logs into the system.</w:t>
      </w:r>
    </w:p>
    <w:p w14:paraId="0B97BFC2" w14:textId="77777777" w:rsidR="00690A0A" w:rsidRDefault="00FA03C3">
      <w:r>
        <w:t>2. Staff selects Manage Orders.</w:t>
      </w:r>
    </w:p>
    <w:p w14:paraId="57A42368" w14:textId="77777777" w:rsidR="00690A0A" w:rsidRDefault="00FA03C3">
      <w:r>
        <w:t>3. The system displays customer orders.</w:t>
      </w:r>
    </w:p>
    <w:p w14:paraId="4EEF33E2" w14:textId="77777777" w:rsidR="00690A0A" w:rsidRDefault="00FA03C3">
      <w:r>
        <w:t>4. Staff selects an order.</w:t>
      </w:r>
    </w:p>
    <w:p w14:paraId="49A63C8B" w14:textId="77777777" w:rsidR="00690A0A" w:rsidRDefault="00FA03C3">
      <w:r>
        <w:t>5. The system displays the order details.</w:t>
      </w:r>
    </w:p>
    <w:p w14:paraId="096D795D" w14:textId="77777777" w:rsidR="00690A0A" w:rsidRDefault="00FA03C3">
      <w:r>
        <w:t>6. Staff reviews or updates the order.</w:t>
      </w:r>
    </w:p>
    <w:p w14:paraId="47D5A898" w14:textId="77777777" w:rsidR="00690A0A" w:rsidRDefault="00FA03C3">
      <w:r>
        <w:t>7. The system saves the changes.</w:t>
      </w:r>
    </w:p>
    <w:p w14:paraId="6AB1B7D1" w14:textId="77777777" w:rsidR="00690A0A" w:rsidRDefault="00FA03C3">
      <w:r>
        <w:t>8. The system displays a confirmation message.</w:t>
      </w:r>
    </w:p>
    <w:p w14:paraId="3EE5BCA5" w14:textId="77777777" w:rsidR="00690A0A" w:rsidRDefault="00690A0A"/>
    <w:p w14:paraId="0E82D91D" w14:textId="77777777" w:rsidR="00690A0A" w:rsidRDefault="00FA03C3">
      <w:r>
        <w:rPr>
          <w:b/>
        </w:rPr>
        <w:t>Alternative Scenario:</w:t>
      </w:r>
    </w:p>
    <w:p w14:paraId="4CCFF8D6" w14:textId="77777777" w:rsidR="00690A0A" w:rsidRDefault="00690A0A"/>
    <w:p w14:paraId="618A18A2" w14:textId="77777777" w:rsidR="00690A0A" w:rsidRDefault="00FA03C3">
      <w:r>
        <w:t>1. The selected order does not exist or has already been cancelled.</w:t>
      </w:r>
    </w:p>
    <w:p w14:paraId="09DFF877" w14:textId="77777777" w:rsidR="00690A0A" w:rsidRDefault="00FA03C3">
      <w:r>
        <w:t>2. The system displays an appropriate message.</w:t>
      </w:r>
    </w:p>
    <w:p w14:paraId="704B9923" w14:textId="77777777" w:rsidR="00690A0A" w:rsidRDefault="00FA03C3">
      <w:r>
        <w:t>3. Staff selects another order or returns to the order list.</w:t>
      </w:r>
    </w:p>
    <w:p w14:paraId="1F3EBE7D" w14:textId="77777777" w:rsidR="00690A0A" w:rsidRDefault="00690A0A"/>
    <w:p w14:paraId="451E951B" w14:textId="77777777" w:rsidR="00690A0A" w:rsidRDefault="00FA03C3">
      <w:r>
        <w:rPr>
          <w:b/>
        </w:rPr>
        <w:t>Postcondition:</w:t>
      </w:r>
    </w:p>
    <w:p w14:paraId="414B0287" w14:textId="77777777" w:rsidR="00690A0A" w:rsidRDefault="00690A0A"/>
    <w:p w14:paraId="75ACC716" w14:textId="77777777" w:rsidR="00690A0A" w:rsidRDefault="00FA03C3">
      <w:pPr>
        <w:pStyle w:val="ListBullet"/>
      </w:pPr>
      <w:r>
        <w:t>The selected order is successfully reviewed or updated.</w:t>
      </w:r>
    </w:p>
    <w:p w14:paraId="005E933A" w14:textId="77777777" w:rsidR="00690A0A" w:rsidRDefault="00FA03C3">
      <w:pPr>
        <w:pStyle w:val="ListBullet"/>
      </w:pPr>
      <w:r>
        <w:t>The latest order information is stored in the system.</w:t>
      </w:r>
    </w:p>
    <w:p w14:paraId="4742D1D7" w14:textId="77777777" w:rsidR="00690A0A" w:rsidRDefault="00690A0A"/>
    <w:p w14:paraId="697900AB" w14:textId="77777777" w:rsidR="00690A0A" w:rsidRDefault="00690A0A"/>
    <w:p w14:paraId="621B86FF" w14:textId="77777777" w:rsidR="00690A0A" w:rsidRDefault="00FA03C3">
      <w:pPr>
        <w:pStyle w:val="Heading1"/>
      </w:pPr>
      <w:r>
        <w:t>6. Assign Deadline</w:t>
      </w:r>
    </w:p>
    <w:p w14:paraId="5516CD89" w14:textId="77777777" w:rsidR="00690A0A" w:rsidRDefault="00690A0A"/>
    <w:p w14:paraId="66D7E5FF" w14:textId="77777777" w:rsidR="00690A0A" w:rsidRDefault="00FA03C3">
      <w:r>
        <w:rPr>
          <w:b/>
        </w:rPr>
        <w:t>Precondition:</w:t>
      </w:r>
    </w:p>
    <w:p w14:paraId="039F50B1" w14:textId="77777777" w:rsidR="00690A0A" w:rsidRDefault="00690A0A"/>
    <w:p w14:paraId="11E73CBE" w14:textId="77777777" w:rsidR="00690A0A" w:rsidRDefault="00FA03C3">
      <w:pPr>
        <w:pStyle w:val="ListBullet"/>
      </w:pPr>
      <w:r>
        <w:t>Bakery staff is logged in.</w:t>
      </w:r>
    </w:p>
    <w:p w14:paraId="6F11FF77" w14:textId="77777777" w:rsidR="00690A0A" w:rsidRDefault="00FA03C3">
      <w:pPr>
        <w:pStyle w:val="ListBullet"/>
      </w:pPr>
      <w:r>
        <w:t>A valid order exists.</w:t>
      </w:r>
    </w:p>
    <w:p w14:paraId="20826C26" w14:textId="77777777" w:rsidR="00690A0A" w:rsidRDefault="00FA03C3">
      <w:pPr>
        <w:pStyle w:val="ListBullet"/>
      </w:pPr>
      <w:r>
        <w:t>Staff has permission to assign deadlines.</w:t>
      </w:r>
    </w:p>
    <w:p w14:paraId="467BA148" w14:textId="77777777" w:rsidR="00690A0A" w:rsidRDefault="00690A0A"/>
    <w:p w14:paraId="0FE718D5" w14:textId="77777777" w:rsidR="00690A0A" w:rsidRDefault="00FA03C3">
      <w:r>
        <w:rPr>
          <w:b/>
        </w:rPr>
        <w:t>Success Scenario:</w:t>
      </w:r>
    </w:p>
    <w:p w14:paraId="2FB05668" w14:textId="77777777" w:rsidR="00690A0A" w:rsidRDefault="00690A0A"/>
    <w:p w14:paraId="1AEFA202" w14:textId="77777777" w:rsidR="00690A0A" w:rsidRDefault="00FA03C3">
      <w:r>
        <w:t>1. Bakery staff logs into the system.</w:t>
      </w:r>
    </w:p>
    <w:p w14:paraId="7626F27A" w14:textId="77777777" w:rsidR="00690A0A" w:rsidRDefault="00FA03C3">
      <w:r>
        <w:t>2. Staff selects an existing order.</w:t>
      </w:r>
    </w:p>
    <w:p w14:paraId="4F3124A9" w14:textId="77777777" w:rsidR="00690A0A" w:rsidRDefault="00FA03C3">
      <w:r>
        <w:t>3. Staff selects Assign Deadline.</w:t>
      </w:r>
    </w:p>
    <w:p w14:paraId="2B58486E" w14:textId="77777777" w:rsidR="00690A0A" w:rsidRDefault="00FA03C3">
      <w:r>
        <w:t>4. The system displays the deadline options.</w:t>
      </w:r>
    </w:p>
    <w:p w14:paraId="74DF600D" w14:textId="77777777" w:rsidR="00690A0A" w:rsidRDefault="00FA03C3">
      <w:r>
        <w:t>5. Staff enters the required completion or delivery deadline.</w:t>
      </w:r>
    </w:p>
    <w:p w14:paraId="3874C67D" w14:textId="77777777" w:rsidR="00690A0A" w:rsidRDefault="00FA03C3">
      <w:r>
        <w:t>6. The system validates the deadline.</w:t>
      </w:r>
    </w:p>
    <w:p w14:paraId="72EF754F" w14:textId="77777777" w:rsidR="00690A0A" w:rsidRDefault="00FA03C3">
      <w:r>
        <w:t>7. The system saves the deadline with the order.</w:t>
      </w:r>
    </w:p>
    <w:p w14:paraId="677457F9" w14:textId="77777777" w:rsidR="00690A0A" w:rsidRDefault="00FA03C3">
      <w:r>
        <w:t>8. The system displays a confirmation message.</w:t>
      </w:r>
    </w:p>
    <w:p w14:paraId="755FEA75" w14:textId="77777777" w:rsidR="00690A0A" w:rsidRDefault="00690A0A"/>
    <w:p w14:paraId="7BB28622" w14:textId="77777777" w:rsidR="00690A0A" w:rsidRDefault="00FA03C3">
      <w:r>
        <w:rPr>
          <w:b/>
        </w:rPr>
        <w:t>Alternative Scenario:</w:t>
      </w:r>
    </w:p>
    <w:p w14:paraId="0AD0BB78" w14:textId="77777777" w:rsidR="00690A0A" w:rsidRDefault="00690A0A"/>
    <w:p w14:paraId="04B49A7A" w14:textId="77777777" w:rsidR="00690A0A" w:rsidRDefault="00FA03C3">
      <w:r>
        <w:t>1. Staff enters an invalid or past deadline.</w:t>
      </w:r>
    </w:p>
    <w:p w14:paraId="1F96F06C" w14:textId="77777777" w:rsidR="00690A0A" w:rsidRDefault="00FA03C3">
      <w:r>
        <w:t>2. The system detects the invalid deadline.</w:t>
      </w:r>
    </w:p>
    <w:p w14:paraId="7C921840" w14:textId="77777777" w:rsidR="00690A0A" w:rsidRDefault="00FA03C3">
      <w:r>
        <w:t>3. The system displays an error message.</w:t>
      </w:r>
    </w:p>
    <w:p w14:paraId="0BB95839" w14:textId="77777777" w:rsidR="00690A0A" w:rsidRDefault="00FA03C3">
      <w:r>
        <w:t>4. Staff enters a valid deadline.</w:t>
      </w:r>
    </w:p>
    <w:p w14:paraId="607A37AE" w14:textId="77777777" w:rsidR="00690A0A" w:rsidRDefault="00FA03C3">
      <w:r>
        <w:t>5. The system saves the new deadline.</w:t>
      </w:r>
    </w:p>
    <w:p w14:paraId="4BB6F829" w14:textId="77777777" w:rsidR="00690A0A" w:rsidRDefault="00690A0A"/>
    <w:p w14:paraId="455B1097" w14:textId="77777777" w:rsidR="00690A0A" w:rsidRDefault="00FA03C3">
      <w:r>
        <w:rPr>
          <w:b/>
        </w:rPr>
        <w:t>Postcondition:</w:t>
      </w:r>
    </w:p>
    <w:p w14:paraId="51984693" w14:textId="77777777" w:rsidR="00690A0A" w:rsidRDefault="00690A0A"/>
    <w:p w14:paraId="59D84773" w14:textId="77777777" w:rsidR="00690A0A" w:rsidRDefault="00FA03C3">
      <w:pPr>
        <w:pStyle w:val="ListBullet"/>
      </w:pPr>
      <w:r>
        <w:t>A valid deadline is assigned to the order.</w:t>
      </w:r>
    </w:p>
    <w:p w14:paraId="5939DCA5" w14:textId="77777777" w:rsidR="00690A0A" w:rsidRDefault="00FA03C3">
      <w:pPr>
        <w:pStyle w:val="ListBullet"/>
      </w:pPr>
      <w:r>
        <w:lastRenderedPageBreak/>
        <w:t>The deadline is stored with the order information.</w:t>
      </w:r>
    </w:p>
    <w:p w14:paraId="1BD285ED" w14:textId="77777777" w:rsidR="00690A0A" w:rsidRDefault="00690A0A"/>
    <w:p w14:paraId="7668A2B8" w14:textId="77777777" w:rsidR="00690A0A" w:rsidRDefault="00690A0A"/>
    <w:p w14:paraId="273773F1" w14:textId="77777777" w:rsidR="00690A0A" w:rsidRDefault="00FA03C3">
      <w:pPr>
        <w:pStyle w:val="Heading1"/>
      </w:pPr>
      <w:r>
        <w:t>7. Manage Delivery</w:t>
      </w:r>
    </w:p>
    <w:p w14:paraId="1567AB36" w14:textId="77777777" w:rsidR="00690A0A" w:rsidRDefault="00690A0A"/>
    <w:p w14:paraId="451FF51B" w14:textId="77777777" w:rsidR="00690A0A" w:rsidRDefault="00FA03C3">
      <w:r>
        <w:rPr>
          <w:b/>
        </w:rPr>
        <w:t>Precondition:</w:t>
      </w:r>
    </w:p>
    <w:p w14:paraId="760AF960" w14:textId="77777777" w:rsidR="00690A0A" w:rsidRDefault="00690A0A"/>
    <w:p w14:paraId="1E0DDFA6" w14:textId="77777777" w:rsidR="00690A0A" w:rsidRDefault="00FA03C3">
      <w:pPr>
        <w:pStyle w:val="ListBullet"/>
      </w:pPr>
      <w:r>
        <w:t>Bakery staff is logged in.</w:t>
      </w:r>
    </w:p>
    <w:p w14:paraId="15499BE1" w14:textId="77777777" w:rsidR="00690A0A" w:rsidRDefault="00FA03C3">
      <w:pPr>
        <w:pStyle w:val="ListBullet"/>
      </w:pPr>
      <w:r>
        <w:t>A valid order exists.</w:t>
      </w:r>
    </w:p>
    <w:p w14:paraId="43EDBF89" w14:textId="77777777" w:rsidR="00690A0A" w:rsidRDefault="00FA03C3">
      <w:pPr>
        <w:pStyle w:val="ListBullet"/>
      </w:pPr>
      <w:r>
        <w:t>Delivery information can be entered or updated.</w:t>
      </w:r>
    </w:p>
    <w:p w14:paraId="12D9B879" w14:textId="77777777" w:rsidR="00690A0A" w:rsidRDefault="00690A0A"/>
    <w:p w14:paraId="4586BB4B" w14:textId="77777777" w:rsidR="00690A0A" w:rsidRDefault="00FA03C3">
      <w:r>
        <w:rPr>
          <w:b/>
        </w:rPr>
        <w:t>Success Scenario:</w:t>
      </w:r>
    </w:p>
    <w:p w14:paraId="5CCC1512" w14:textId="77777777" w:rsidR="00690A0A" w:rsidRDefault="00690A0A"/>
    <w:p w14:paraId="1C5131CD" w14:textId="77777777" w:rsidR="00690A0A" w:rsidRDefault="00FA03C3">
      <w:r>
        <w:t>1. Bakery staff logs into the system.</w:t>
      </w:r>
    </w:p>
    <w:p w14:paraId="71F04C47" w14:textId="77777777" w:rsidR="00690A0A" w:rsidRDefault="00FA03C3">
      <w:r>
        <w:t>2. Staff selects Manage Delivery.</w:t>
      </w:r>
    </w:p>
    <w:p w14:paraId="2AAB3296" w14:textId="77777777" w:rsidR="00690A0A" w:rsidRDefault="00FA03C3">
      <w:r>
        <w:t>3. The system displays orders that require delivery.</w:t>
      </w:r>
    </w:p>
    <w:p w14:paraId="04C06276" w14:textId="77777777" w:rsidR="00690A0A" w:rsidRDefault="00FA03C3">
      <w:r>
        <w:t>4. Staff selects an order.</w:t>
      </w:r>
    </w:p>
    <w:p w14:paraId="638E04A8" w14:textId="77777777" w:rsidR="00690A0A" w:rsidRDefault="00FA03C3">
      <w:r>
        <w:t>5. Staff enters or updates delivery information.</w:t>
      </w:r>
    </w:p>
    <w:p w14:paraId="5A559F49" w14:textId="77777777" w:rsidR="00690A0A" w:rsidRDefault="00FA03C3">
      <w:r>
        <w:t>6. The system validates the delivery details.</w:t>
      </w:r>
    </w:p>
    <w:p w14:paraId="21CC8FD5" w14:textId="77777777" w:rsidR="00690A0A" w:rsidRDefault="00FA03C3">
      <w:r>
        <w:t>7. The system saves the delivery information.</w:t>
      </w:r>
    </w:p>
    <w:p w14:paraId="3FB6AFD4" w14:textId="77777777" w:rsidR="00690A0A" w:rsidRDefault="00FA03C3">
      <w:r>
        <w:t>8. The system displays a confirmation message.</w:t>
      </w:r>
    </w:p>
    <w:p w14:paraId="5E841C80" w14:textId="77777777" w:rsidR="00690A0A" w:rsidRDefault="00690A0A"/>
    <w:p w14:paraId="0D463517" w14:textId="77777777" w:rsidR="00690A0A" w:rsidRDefault="00FA03C3">
      <w:r>
        <w:rPr>
          <w:b/>
        </w:rPr>
        <w:t>Alternative Scenario:</w:t>
      </w:r>
    </w:p>
    <w:p w14:paraId="596F7DFC" w14:textId="77777777" w:rsidR="00690A0A" w:rsidRDefault="00690A0A"/>
    <w:p w14:paraId="25410317" w14:textId="77777777" w:rsidR="00690A0A" w:rsidRDefault="00FA03C3">
      <w:r>
        <w:t>1. The delivery information is incomplete or invalid.</w:t>
      </w:r>
    </w:p>
    <w:p w14:paraId="4A205B54" w14:textId="77777777" w:rsidR="00690A0A" w:rsidRDefault="00FA03C3">
      <w:r>
        <w:t>2. The system displays an error message.</w:t>
      </w:r>
    </w:p>
    <w:p w14:paraId="565C746A" w14:textId="77777777" w:rsidR="00690A0A" w:rsidRDefault="00FA03C3">
      <w:r>
        <w:lastRenderedPageBreak/>
        <w:t>3. Staff corrects the delivery information.</w:t>
      </w:r>
    </w:p>
    <w:p w14:paraId="33EAEA9D" w14:textId="77777777" w:rsidR="00690A0A" w:rsidRDefault="00FA03C3">
      <w:r>
        <w:t>4. The system saves the corrected information.</w:t>
      </w:r>
    </w:p>
    <w:p w14:paraId="56375649" w14:textId="77777777" w:rsidR="00690A0A" w:rsidRDefault="00690A0A"/>
    <w:p w14:paraId="23F612C7" w14:textId="77777777" w:rsidR="00690A0A" w:rsidRDefault="00FA03C3">
      <w:r>
        <w:rPr>
          <w:b/>
        </w:rPr>
        <w:t>Postcondition:</w:t>
      </w:r>
    </w:p>
    <w:p w14:paraId="323B111E" w14:textId="77777777" w:rsidR="00690A0A" w:rsidRDefault="00690A0A"/>
    <w:p w14:paraId="1F0C87EA" w14:textId="77777777" w:rsidR="00690A0A" w:rsidRDefault="00FA03C3">
      <w:pPr>
        <w:pStyle w:val="ListBullet"/>
      </w:pPr>
      <w:r>
        <w:t>Delivery information is successfully saved.</w:t>
      </w:r>
    </w:p>
    <w:p w14:paraId="3EC6D195" w14:textId="77777777" w:rsidR="00690A0A" w:rsidRDefault="00FA03C3">
      <w:pPr>
        <w:pStyle w:val="ListBullet"/>
      </w:pPr>
      <w:r>
        <w:t>The order contains the latest delivery details.</w:t>
      </w:r>
    </w:p>
    <w:p w14:paraId="6C631618" w14:textId="77777777" w:rsidR="00690A0A" w:rsidRDefault="00690A0A"/>
    <w:p w14:paraId="3053962C" w14:textId="77777777" w:rsidR="00690A0A" w:rsidRDefault="00690A0A"/>
    <w:p w14:paraId="11B4EEC7" w14:textId="77777777" w:rsidR="00690A0A" w:rsidRDefault="00FA03C3">
      <w:pPr>
        <w:pStyle w:val="Heading1"/>
      </w:pPr>
      <w:r>
        <w:t>8. Update Status</w:t>
      </w:r>
    </w:p>
    <w:p w14:paraId="65390522" w14:textId="77777777" w:rsidR="00690A0A" w:rsidRDefault="00690A0A"/>
    <w:p w14:paraId="5786D612" w14:textId="77777777" w:rsidR="00690A0A" w:rsidRDefault="00FA03C3">
      <w:r>
        <w:rPr>
          <w:b/>
        </w:rPr>
        <w:t>Precondition:</w:t>
      </w:r>
    </w:p>
    <w:p w14:paraId="6ACF5FE1" w14:textId="77777777" w:rsidR="00690A0A" w:rsidRDefault="00690A0A"/>
    <w:p w14:paraId="309E37CB" w14:textId="77777777" w:rsidR="00690A0A" w:rsidRDefault="00FA03C3">
      <w:pPr>
        <w:pStyle w:val="ListBullet"/>
      </w:pPr>
      <w:r>
        <w:t>Bakery staff is logged in.</w:t>
      </w:r>
    </w:p>
    <w:p w14:paraId="40CF46BB" w14:textId="77777777" w:rsidR="00690A0A" w:rsidRDefault="00FA03C3">
      <w:pPr>
        <w:pStyle w:val="ListBullet"/>
      </w:pPr>
      <w:r>
        <w:t>A valid order exists.</w:t>
      </w:r>
    </w:p>
    <w:p w14:paraId="6AD9418F" w14:textId="77777777" w:rsidR="00690A0A" w:rsidRDefault="00FA03C3">
      <w:pPr>
        <w:pStyle w:val="ListBullet"/>
      </w:pPr>
      <w:r>
        <w:t>Staff has permission to update order status.</w:t>
      </w:r>
    </w:p>
    <w:p w14:paraId="2BB4EBAF" w14:textId="77777777" w:rsidR="00690A0A" w:rsidRDefault="00690A0A"/>
    <w:p w14:paraId="56C25F3B" w14:textId="77777777" w:rsidR="00690A0A" w:rsidRDefault="00FA03C3">
      <w:r>
        <w:rPr>
          <w:b/>
        </w:rPr>
        <w:t>Success Scenario:</w:t>
      </w:r>
    </w:p>
    <w:p w14:paraId="79CC3F49" w14:textId="77777777" w:rsidR="00690A0A" w:rsidRDefault="00690A0A"/>
    <w:p w14:paraId="2BA4C018" w14:textId="77777777" w:rsidR="00690A0A" w:rsidRDefault="00FA03C3">
      <w:r>
        <w:t>1. Bakery staff logs into the system.</w:t>
      </w:r>
    </w:p>
    <w:p w14:paraId="6A6A13D6" w14:textId="77777777" w:rsidR="00690A0A" w:rsidRDefault="00FA03C3">
      <w:r>
        <w:t>2. Staff selects an order.</w:t>
      </w:r>
    </w:p>
    <w:p w14:paraId="0287DEA6" w14:textId="77777777" w:rsidR="00690A0A" w:rsidRDefault="00FA03C3">
      <w:r>
        <w:t>3. Staff selects Update Status.</w:t>
      </w:r>
    </w:p>
    <w:p w14:paraId="31753AFB" w14:textId="77777777" w:rsidR="00690A0A" w:rsidRDefault="00FA03C3">
      <w:r>
        <w:t>4. The system displays the available order statuses.</w:t>
      </w:r>
    </w:p>
    <w:p w14:paraId="79647D42" w14:textId="77777777" w:rsidR="00690A0A" w:rsidRDefault="00FA03C3">
      <w:r>
        <w:t>5. Staff selects the new status.</w:t>
      </w:r>
    </w:p>
    <w:p w14:paraId="1F264829" w14:textId="77777777" w:rsidR="00690A0A" w:rsidRDefault="00FA03C3">
      <w:r>
        <w:t>6. The system updates the order status.</w:t>
      </w:r>
    </w:p>
    <w:p w14:paraId="1AAB180D" w14:textId="77777777" w:rsidR="00690A0A" w:rsidRDefault="00FA03C3">
      <w:r>
        <w:t>7. The system saves the new status.</w:t>
      </w:r>
    </w:p>
    <w:p w14:paraId="30C66551" w14:textId="77777777" w:rsidR="00690A0A" w:rsidRDefault="00FA03C3">
      <w:r>
        <w:t>8. The system displays a confirmation message.</w:t>
      </w:r>
    </w:p>
    <w:p w14:paraId="4629AFEA" w14:textId="77777777" w:rsidR="00690A0A" w:rsidRDefault="00690A0A"/>
    <w:p w14:paraId="484E7588" w14:textId="77777777" w:rsidR="00690A0A" w:rsidRDefault="00FA03C3">
      <w:r>
        <w:rPr>
          <w:b/>
        </w:rPr>
        <w:t>Alternative Scenario:</w:t>
      </w:r>
    </w:p>
    <w:p w14:paraId="04FFADDD" w14:textId="77777777" w:rsidR="00690A0A" w:rsidRDefault="00690A0A"/>
    <w:p w14:paraId="5FBDA763" w14:textId="77777777" w:rsidR="00690A0A" w:rsidRDefault="00FA03C3">
      <w:r>
        <w:t>1. Staff selects an invalid status.</w:t>
      </w:r>
    </w:p>
    <w:p w14:paraId="09CB7256" w14:textId="77777777" w:rsidR="00690A0A" w:rsidRDefault="00FA03C3">
      <w:r>
        <w:t>2. The system rejects the status.</w:t>
      </w:r>
    </w:p>
    <w:p w14:paraId="5CEDF9E6" w14:textId="77777777" w:rsidR="00690A0A" w:rsidRDefault="00FA03C3">
      <w:r>
        <w:t>3. The system displays an error message.</w:t>
      </w:r>
    </w:p>
    <w:p w14:paraId="3098D049" w14:textId="77777777" w:rsidR="00690A0A" w:rsidRDefault="00FA03C3">
      <w:r>
        <w:t>4. Staff selects a valid status.</w:t>
      </w:r>
    </w:p>
    <w:p w14:paraId="717B514A" w14:textId="77777777" w:rsidR="00690A0A" w:rsidRDefault="00FA03C3">
      <w:r>
        <w:t>5. The system updates the order.</w:t>
      </w:r>
    </w:p>
    <w:p w14:paraId="22EA7CBF" w14:textId="77777777" w:rsidR="00690A0A" w:rsidRDefault="00690A0A"/>
    <w:p w14:paraId="18C05E6A" w14:textId="77777777" w:rsidR="00690A0A" w:rsidRDefault="00FA03C3">
      <w:r>
        <w:rPr>
          <w:b/>
        </w:rPr>
        <w:t>Postcondition:</w:t>
      </w:r>
    </w:p>
    <w:p w14:paraId="26F2D6BC" w14:textId="77777777" w:rsidR="00690A0A" w:rsidRDefault="00690A0A"/>
    <w:p w14:paraId="4D24B60D" w14:textId="77777777" w:rsidR="00690A0A" w:rsidRDefault="00FA03C3">
      <w:pPr>
        <w:pStyle w:val="ListBullet"/>
      </w:pPr>
      <w:r>
        <w:t>The order status is successfully updated.</w:t>
      </w:r>
    </w:p>
    <w:p w14:paraId="1468DCB4" w14:textId="77777777" w:rsidR="00690A0A" w:rsidRDefault="00FA03C3">
      <w:pPr>
        <w:pStyle w:val="ListBullet"/>
      </w:pPr>
      <w:r>
        <w:t>The new status is stored in the system.</w:t>
      </w:r>
    </w:p>
    <w:p w14:paraId="15E79FEA" w14:textId="77777777" w:rsidR="00690A0A" w:rsidRDefault="00690A0A"/>
    <w:p w14:paraId="71EE8229" w14:textId="77777777" w:rsidR="00690A0A" w:rsidRDefault="00690A0A"/>
    <w:p w14:paraId="66045AE6" w14:textId="77777777" w:rsidR="00690A0A" w:rsidRDefault="00FA03C3">
      <w:pPr>
        <w:pStyle w:val="Heading1"/>
      </w:pPr>
      <w:r>
        <w:t>9. View Products</w:t>
      </w:r>
    </w:p>
    <w:p w14:paraId="50201B12" w14:textId="77777777" w:rsidR="00690A0A" w:rsidRDefault="00690A0A"/>
    <w:p w14:paraId="7ABB627E" w14:textId="77777777" w:rsidR="00690A0A" w:rsidRDefault="00FA03C3">
      <w:r>
        <w:rPr>
          <w:b/>
        </w:rPr>
        <w:t>Precondition:</w:t>
      </w:r>
    </w:p>
    <w:p w14:paraId="01BE7DA1" w14:textId="77777777" w:rsidR="00690A0A" w:rsidRDefault="00690A0A"/>
    <w:p w14:paraId="03E634BA" w14:textId="77777777" w:rsidR="00690A0A" w:rsidRDefault="00FA03C3">
      <w:pPr>
        <w:pStyle w:val="ListBullet"/>
      </w:pPr>
      <w:r>
        <w:t>The bakery website is available.</w:t>
      </w:r>
    </w:p>
    <w:p w14:paraId="31816FA2" w14:textId="77777777" w:rsidR="00690A0A" w:rsidRDefault="00FA03C3">
      <w:pPr>
        <w:pStyle w:val="ListBullet"/>
      </w:pPr>
      <w:r>
        <w:t>Products have been added to the system.</w:t>
      </w:r>
    </w:p>
    <w:p w14:paraId="4DA45CD4" w14:textId="77777777" w:rsidR="00690A0A" w:rsidRDefault="00FA03C3">
      <w:pPr>
        <w:pStyle w:val="ListBullet"/>
      </w:pPr>
      <w:r>
        <w:t>Customer can access the website.</w:t>
      </w:r>
    </w:p>
    <w:p w14:paraId="358A0A72" w14:textId="77777777" w:rsidR="00690A0A" w:rsidRDefault="00690A0A"/>
    <w:p w14:paraId="0BBF75E8" w14:textId="77777777" w:rsidR="00690A0A" w:rsidRDefault="00FA03C3">
      <w:r>
        <w:rPr>
          <w:b/>
        </w:rPr>
        <w:t>Success Scenario:</w:t>
      </w:r>
    </w:p>
    <w:p w14:paraId="4B1B0B7D" w14:textId="77777777" w:rsidR="00690A0A" w:rsidRDefault="00690A0A"/>
    <w:p w14:paraId="67949BD1" w14:textId="77777777" w:rsidR="00690A0A" w:rsidRDefault="00FA03C3">
      <w:r>
        <w:t>1. Customer opens the bakery ordering website.</w:t>
      </w:r>
    </w:p>
    <w:p w14:paraId="4B2A7FDC" w14:textId="77777777" w:rsidR="00690A0A" w:rsidRDefault="00FA03C3">
      <w:r>
        <w:t>2. The system displays the available product categories.</w:t>
      </w:r>
    </w:p>
    <w:p w14:paraId="3877FA15" w14:textId="77777777" w:rsidR="00690A0A" w:rsidRDefault="00FA03C3">
      <w:r>
        <w:lastRenderedPageBreak/>
        <w:t>3. Customer selects a category.</w:t>
      </w:r>
    </w:p>
    <w:p w14:paraId="6DC1C554" w14:textId="77777777" w:rsidR="00690A0A" w:rsidRDefault="00FA03C3">
      <w:r>
        <w:t>4. The system retrieves the products in that category.</w:t>
      </w:r>
    </w:p>
    <w:p w14:paraId="3DBC0F38" w14:textId="77777777" w:rsidR="00690A0A" w:rsidRDefault="00FA03C3">
      <w:r>
        <w:t>5. The system displays product names, prices, and available details.</w:t>
      </w:r>
    </w:p>
    <w:p w14:paraId="72A099CD" w14:textId="77777777" w:rsidR="00690A0A" w:rsidRDefault="00FA03C3">
      <w:r>
        <w:t>6. Customer views the desired bakery products.</w:t>
      </w:r>
    </w:p>
    <w:p w14:paraId="16395219" w14:textId="77777777" w:rsidR="00690A0A" w:rsidRDefault="00690A0A"/>
    <w:p w14:paraId="300F500A" w14:textId="77777777" w:rsidR="00690A0A" w:rsidRDefault="00FA03C3">
      <w:r>
        <w:rPr>
          <w:b/>
        </w:rPr>
        <w:t>Alternative Scenario:</w:t>
      </w:r>
    </w:p>
    <w:p w14:paraId="567E69FF" w14:textId="77777777" w:rsidR="00690A0A" w:rsidRDefault="00690A0A"/>
    <w:p w14:paraId="4AB537B9" w14:textId="77777777" w:rsidR="00690A0A" w:rsidRDefault="00FA03C3">
      <w:r>
        <w:t>1. Customer selects a category with no available products.</w:t>
      </w:r>
    </w:p>
    <w:p w14:paraId="2527971D" w14:textId="77777777" w:rsidR="00690A0A" w:rsidRDefault="00FA03C3">
      <w:r>
        <w:t>2. The system displays a message that no products are currently available.</w:t>
      </w:r>
    </w:p>
    <w:p w14:paraId="7ADD0461" w14:textId="77777777" w:rsidR="00690A0A" w:rsidRDefault="00FA03C3">
      <w:r>
        <w:t>3. Customer selects another category.</w:t>
      </w:r>
    </w:p>
    <w:p w14:paraId="0BFDFD12" w14:textId="77777777" w:rsidR="00690A0A" w:rsidRDefault="00690A0A"/>
    <w:p w14:paraId="29E24A85" w14:textId="77777777" w:rsidR="00690A0A" w:rsidRDefault="00FA03C3">
      <w:r>
        <w:rPr>
          <w:b/>
        </w:rPr>
        <w:t>Postcondition:</w:t>
      </w:r>
    </w:p>
    <w:p w14:paraId="6951A5E2" w14:textId="77777777" w:rsidR="00690A0A" w:rsidRDefault="00690A0A"/>
    <w:p w14:paraId="7C55B992" w14:textId="77777777" w:rsidR="00690A0A" w:rsidRDefault="00FA03C3">
      <w:pPr>
        <w:pStyle w:val="ListBullet"/>
      </w:pPr>
      <w:r>
        <w:t>The customer can view the available bakery products.</w:t>
      </w:r>
    </w:p>
    <w:p w14:paraId="7FBD1A82" w14:textId="77777777" w:rsidR="00690A0A" w:rsidRDefault="00FA03C3">
      <w:pPr>
        <w:pStyle w:val="ListBullet"/>
      </w:pPr>
      <w:r>
        <w:t>No product information is changed.</w:t>
      </w:r>
    </w:p>
    <w:p w14:paraId="14AEF2D4" w14:textId="77777777" w:rsidR="00690A0A" w:rsidRDefault="00690A0A"/>
    <w:p w14:paraId="16A65D66" w14:textId="77777777" w:rsidR="00690A0A" w:rsidRDefault="00690A0A"/>
    <w:p w14:paraId="0759D63E" w14:textId="77777777" w:rsidR="00690A0A" w:rsidRDefault="00FA03C3">
      <w:pPr>
        <w:pStyle w:val="Heading1"/>
      </w:pPr>
      <w:r>
        <w:t>10. Place Order</w:t>
      </w:r>
    </w:p>
    <w:p w14:paraId="1C7CC73E" w14:textId="77777777" w:rsidR="00690A0A" w:rsidRDefault="00690A0A"/>
    <w:p w14:paraId="79F44A45" w14:textId="77777777" w:rsidR="00690A0A" w:rsidRDefault="00FA03C3">
      <w:r>
        <w:rPr>
          <w:b/>
        </w:rPr>
        <w:t>Precondition:</w:t>
      </w:r>
    </w:p>
    <w:p w14:paraId="2BD2347A" w14:textId="77777777" w:rsidR="00690A0A" w:rsidRDefault="00690A0A"/>
    <w:p w14:paraId="3A33E617" w14:textId="77777777" w:rsidR="00690A0A" w:rsidRDefault="00FA03C3">
      <w:pPr>
        <w:pStyle w:val="ListBullet"/>
      </w:pPr>
      <w:r>
        <w:t>Customer can access the bakery system.</w:t>
      </w:r>
    </w:p>
    <w:p w14:paraId="740EDBEA" w14:textId="77777777" w:rsidR="00690A0A" w:rsidRDefault="00FA03C3">
      <w:pPr>
        <w:pStyle w:val="ListBullet"/>
      </w:pPr>
      <w:r>
        <w:t>Products are available.</w:t>
      </w:r>
    </w:p>
    <w:p w14:paraId="79179EDC" w14:textId="77777777" w:rsidR="00690A0A" w:rsidRDefault="00FA03C3">
      <w:pPr>
        <w:pStyle w:val="ListBullet"/>
      </w:pPr>
      <w:r>
        <w:t>Customer has selected at least one product.</w:t>
      </w:r>
    </w:p>
    <w:p w14:paraId="1A364BB2" w14:textId="77777777" w:rsidR="00690A0A" w:rsidRDefault="00690A0A"/>
    <w:p w14:paraId="3002A330" w14:textId="77777777" w:rsidR="00690A0A" w:rsidRDefault="00FA03C3">
      <w:r>
        <w:rPr>
          <w:b/>
        </w:rPr>
        <w:t>Success Scenario:</w:t>
      </w:r>
    </w:p>
    <w:p w14:paraId="703B32C4" w14:textId="77777777" w:rsidR="00690A0A" w:rsidRDefault="00690A0A"/>
    <w:p w14:paraId="2A176A3D" w14:textId="77777777" w:rsidR="00690A0A" w:rsidRDefault="00FA03C3">
      <w:r>
        <w:lastRenderedPageBreak/>
        <w:t>1. Customer views the available bakery products.</w:t>
      </w:r>
    </w:p>
    <w:p w14:paraId="5F536253" w14:textId="77777777" w:rsidR="00690A0A" w:rsidRDefault="00FA03C3">
      <w:r>
        <w:t>2. Customer selects the desired products.</w:t>
      </w:r>
    </w:p>
    <w:p w14:paraId="1CF004E3" w14:textId="77777777" w:rsidR="00690A0A" w:rsidRDefault="00FA03C3">
      <w:r>
        <w:t>3. Customer adds the products to the order/cart.</w:t>
      </w:r>
    </w:p>
    <w:p w14:paraId="3EF8402C" w14:textId="77777777" w:rsidR="00690A0A" w:rsidRDefault="00FA03C3">
      <w:r>
        <w:t>4. Customer reviews the selected items and quantity.</w:t>
      </w:r>
    </w:p>
    <w:p w14:paraId="54C2AB4E" w14:textId="77777777" w:rsidR="00690A0A" w:rsidRDefault="00FA03C3">
      <w:r>
        <w:t>5. Customer provides the required order and delivery information.</w:t>
      </w:r>
    </w:p>
    <w:p w14:paraId="4B32A893" w14:textId="77777777" w:rsidR="00690A0A" w:rsidRDefault="00FA03C3">
      <w:r>
        <w:t>6. Customer confirms the order.</w:t>
      </w:r>
    </w:p>
    <w:p w14:paraId="7179F60D" w14:textId="77777777" w:rsidR="00690A0A" w:rsidRDefault="00FA03C3">
      <w:r>
        <w:t>7. The system validates the order details.</w:t>
      </w:r>
    </w:p>
    <w:p w14:paraId="6EE14B14" w14:textId="77777777" w:rsidR="00690A0A" w:rsidRDefault="00FA03C3">
      <w:r>
        <w:t>8. The system creates the order.</w:t>
      </w:r>
    </w:p>
    <w:p w14:paraId="540A2FEE" w14:textId="77777777" w:rsidR="00690A0A" w:rsidRDefault="00FA03C3">
      <w:r>
        <w:t>9. The system displays an order confirmation.</w:t>
      </w:r>
    </w:p>
    <w:p w14:paraId="25DDAC6F" w14:textId="77777777" w:rsidR="00690A0A" w:rsidRDefault="00690A0A"/>
    <w:p w14:paraId="442CD22D" w14:textId="77777777" w:rsidR="00690A0A" w:rsidRDefault="00FA03C3">
      <w:r>
        <w:rPr>
          <w:b/>
        </w:rPr>
        <w:t>Alternative Scenario:</w:t>
      </w:r>
    </w:p>
    <w:p w14:paraId="0687D680" w14:textId="77777777" w:rsidR="00690A0A" w:rsidRDefault="00690A0A"/>
    <w:p w14:paraId="243CB149" w14:textId="77777777" w:rsidR="00690A0A" w:rsidRDefault="00FA03C3">
      <w:r>
        <w:t>1. A selected product is unavailable.</w:t>
      </w:r>
    </w:p>
    <w:p w14:paraId="476A0D9E" w14:textId="77777777" w:rsidR="00690A0A" w:rsidRDefault="00FA03C3">
      <w:r>
        <w:t>2. The system informs the customer that the product is unavailable.</w:t>
      </w:r>
    </w:p>
    <w:p w14:paraId="4A9946E8" w14:textId="77777777" w:rsidR="00690A0A" w:rsidRDefault="00FA03C3">
      <w:r>
        <w:t>3. Customer removes the unavailable product or selects another product.</w:t>
      </w:r>
    </w:p>
    <w:p w14:paraId="75420A52" w14:textId="77777777" w:rsidR="00690A0A" w:rsidRDefault="00FA03C3">
      <w:r>
        <w:t>4. Customer submits the order again.</w:t>
      </w:r>
    </w:p>
    <w:p w14:paraId="0192D60B" w14:textId="77777777" w:rsidR="00690A0A" w:rsidRDefault="00690A0A"/>
    <w:p w14:paraId="792A06FC" w14:textId="77777777" w:rsidR="00690A0A" w:rsidRDefault="00FA03C3">
      <w:r>
        <w:rPr>
          <w:b/>
        </w:rPr>
        <w:t>Postcondition:</w:t>
      </w:r>
    </w:p>
    <w:p w14:paraId="5C5AEB15" w14:textId="77777777" w:rsidR="00690A0A" w:rsidRDefault="00690A0A"/>
    <w:p w14:paraId="26F95B79" w14:textId="77777777" w:rsidR="00690A0A" w:rsidRDefault="00FA03C3">
      <w:pPr>
        <w:pStyle w:val="ListBullet"/>
      </w:pPr>
      <w:r>
        <w:t>The order is successfully created.</w:t>
      </w:r>
    </w:p>
    <w:p w14:paraId="4736F870" w14:textId="77777777" w:rsidR="00690A0A" w:rsidRDefault="00FA03C3">
      <w:pPr>
        <w:pStyle w:val="ListBullet"/>
      </w:pPr>
      <w:r>
        <w:t>The order details are stored in the system.</w:t>
      </w:r>
    </w:p>
    <w:p w14:paraId="22E5C578" w14:textId="77777777" w:rsidR="00690A0A" w:rsidRDefault="00FA03C3">
      <w:pPr>
        <w:pStyle w:val="ListBullet"/>
      </w:pPr>
      <w:r>
        <w:t>The customer receives an order confirmation.</w:t>
      </w:r>
    </w:p>
    <w:p w14:paraId="63D54BD5" w14:textId="77777777" w:rsidR="00690A0A" w:rsidRDefault="00690A0A"/>
    <w:p w14:paraId="08CB0FE9" w14:textId="77777777" w:rsidR="00690A0A" w:rsidRDefault="00690A0A"/>
    <w:p w14:paraId="712E15D7" w14:textId="77777777" w:rsidR="00690A0A" w:rsidRDefault="00FA03C3">
      <w:pPr>
        <w:pStyle w:val="Heading1"/>
      </w:pPr>
      <w:r>
        <w:t>11. Make Payment</w:t>
      </w:r>
    </w:p>
    <w:p w14:paraId="1008BBCA" w14:textId="77777777" w:rsidR="00690A0A" w:rsidRDefault="00690A0A"/>
    <w:p w14:paraId="3A18F067" w14:textId="77777777" w:rsidR="00690A0A" w:rsidRDefault="00FA03C3">
      <w:r>
        <w:rPr>
          <w:b/>
        </w:rPr>
        <w:lastRenderedPageBreak/>
        <w:t>Precondition:</w:t>
      </w:r>
    </w:p>
    <w:p w14:paraId="69CB65D9" w14:textId="77777777" w:rsidR="00690A0A" w:rsidRDefault="00690A0A"/>
    <w:p w14:paraId="3B0F2C25" w14:textId="77777777" w:rsidR="00690A0A" w:rsidRDefault="00FA03C3">
      <w:pPr>
        <w:pStyle w:val="ListBullet"/>
      </w:pPr>
      <w:r>
        <w:t>Customer has created an order.</w:t>
      </w:r>
    </w:p>
    <w:p w14:paraId="501D5A03" w14:textId="77777777" w:rsidR="00690A0A" w:rsidRDefault="00FA03C3">
      <w:pPr>
        <w:pStyle w:val="ListBullet"/>
      </w:pPr>
      <w:r>
        <w:t>The order amount is available.</w:t>
      </w:r>
    </w:p>
    <w:p w14:paraId="11130560" w14:textId="77777777" w:rsidR="00690A0A" w:rsidRDefault="00FA03C3">
      <w:pPr>
        <w:pStyle w:val="ListBullet"/>
      </w:pPr>
      <w:r>
        <w:t>A valid payment method is available.</w:t>
      </w:r>
    </w:p>
    <w:p w14:paraId="21C1F703" w14:textId="77777777" w:rsidR="00690A0A" w:rsidRDefault="00690A0A"/>
    <w:p w14:paraId="292DFE57" w14:textId="77777777" w:rsidR="00690A0A" w:rsidRDefault="00FA03C3">
      <w:r>
        <w:rPr>
          <w:b/>
        </w:rPr>
        <w:t>Success Scenario:</w:t>
      </w:r>
    </w:p>
    <w:p w14:paraId="648317AF" w14:textId="77777777" w:rsidR="00690A0A" w:rsidRDefault="00690A0A"/>
    <w:p w14:paraId="14308ABD" w14:textId="77777777" w:rsidR="00690A0A" w:rsidRDefault="00FA03C3">
      <w:r>
        <w:t>1. Customer confirms the order.</w:t>
      </w:r>
    </w:p>
    <w:p w14:paraId="2547394C" w14:textId="77777777" w:rsidR="00690A0A" w:rsidRDefault="00FA03C3">
      <w:r>
        <w:t>2. The system displays the available payment options.</w:t>
      </w:r>
    </w:p>
    <w:p w14:paraId="386DDAC6" w14:textId="77777777" w:rsidR="00690A0A" w:rsidRDefault="00FA03C3">
      <w:r>
        <w:t>3. Customer selects a payment method.</w:t>
      </w:r>
    </w:p>
    <w:p w14:paraId="696EA050" w14:textId="77777777" w:rsidR="00690A0A" w:rsidRDefault="00FA03C3">
      <w:r>
        <w:t>4. Customer enters the required payment information.</w:t>
      </w:r>
    </w:p>
    <w:p w14:paraId="54091AB7" w14:textId="77777777" w:rsidR="00690A0A" w:rsidRDefault="00FA03C3">
      <w:r>
        <w:t>5. The system sends the payment request for processing.</w:t>
      </w:r>
    </w:p>
    <w:p w14:paraId="7C52CFC5" w14:textId="77777777" w:rsidR="00690A0A" w:rsidRDefault="00FA03C3">
      <w:r>
        <w:t>6. The payment is successfully completed.</w:t>
      </w:r>
    </w:p>
    <w:p w14:paraId="0FF9AAFC" w14:textId="77777777" w:rsidR="00690A0A" w:rsidRDefault="00FA03C3">
      <w:r>
        <w:t>7. The system records the payment.</w:t>
      </w:r>
    </w:p>
    <w:p w14:paraId="7821471B" w14:textId="77777777" w:rsidR="00690A0A" w:rsidRDefault="00FA03C3">
      <w:r>
        <w:t>8. The system displays a payment confirmation.</w:t>
      </w:r>
    </w:p>
    <w:p w14:paraId="2FB1D48A" w14:textId="77777777" w:rsidR="00690A0A" w:rsidRDefault="00690A0A"/>
    <w:p w14:paraId="5433842E" w14:textId="77777777" w:rsidR="00690A0A" w:rsidRDefault="00FA03C3">
      <w:r>
        <w:rPr>
          <w:b/>
        </w:rPr>
        <w:t>Alternative Scenario:</w:t>
      </w:r>
    </w:p>
    <w:p w14:paraId="5762AE94" w14:textId="77777777" w:rsidR="00690A0A" w:rsidRDefault="00690A0A"/>
    <w:p w14:paraId="7FD043BF" w14:textId="77777777" w:rsidR="00690A0A" w:rsidRDefault="00FA03C3">
      <w:r>
        <w:t>1. The payment information is incorrect or the payment is declined.</w:t>
      </w:r>
    </w:p>
    <w:p w14:paraId="73C3EA5F" w14:textId="77777777" w:rsidR="00690A0A" w:rsidRDefault="00FA03C3">
      <w:r>
        <w:t>2. The system displays a payment failure message.</w:t>
      </w:r>
    </w:p>
    <w:p w14:paraId="3E03459C" w14:textId="77777777" w:rsidR="00690A0A" w:rsidRDefault="00FA03C3">
      <w:r>
        <w:t>3. Customer corrects the payment information or selects another payment method.</w:t>
      </w:r>
    </w:p>
    <w:p w14:paraId="1E923855" w14:textId="77777777" w:rsidR="00690A0A" w:rsidRDefault="00FA03C3">
      <w:r>
        <w:t>4. Customer tries the payment again.</w:t>
      </w:r>
    </w:p>
    <w:p w14:paraId="6A87D35E" w14:textId="77777777" w:rsidR="00690A0A" w:rsidRDefault="00690A0A"/>
    <w:p w14:paraId="77C4A9B7" w14:textId="77777777" w:rsidR="00690A0A" w:rsidRDefault="00FA03C3">
      <w:r>
        <w:rPr>
          <w:b/>
        </w:rPr>
        <w:t>Postcondition:</w:t>
      </w:r>
    </w:p>
    <w:p w14:paraId="4EAFD940" w14:textId="77777777" w:rsidR="00690A0A" w:rsidRDefault="00690A0A"/>
    <w:p w14:paraId="4B2E4B2F" w14:textId="77777777" w:rsidR="00690A0A" w:rsidRDefault="00FA03C3">
      <w:pPr>
        <w:pStyle w:val="ListBullet"/>
      </w:pPr>
      <w:r>
        <w:t>Successful payment is recorded.</w:t>
      </w:r>
    </w:p>
    <w:p w14:paraId="4A07293C" w14:textId="77777777" w:rsidR="00690A0A" w:rsidRDefault="00FA03C3">
      <w:pPr>
        <w:pStyle w:val="ListBullet"/>
      </w:pPr>
      <w:r>
        <w:lastRenderedPageBreak/>
        <w:t>The order is ready for further processing.</w:t>
      </w:r>
    </w:p>
    <w:p w14:paraId="0FC5B080" w14:textId="77777777" w:rsidR="00690A0A" w:rsidRDefault="00690A0A"/>
    <w:p w14:paraId="2E10DFD7" w14:textId="77777777" w:rsidR="00690A0A" w:rsidRDefault="00690A0A"/>
    <w:p w14:paraId="5867FD91" w14:textId="77777777" w:rsidR="00690A0A" w:rsidRDefault="00FA03C3">
      <w:pPr>
        <w:pStyle w:val="Heading1"/>
      </w:pPr>
      <w:r>
        <w:t>12. Book Order</w:t>
      </w:r>
    </w:p>
    <w:p w14:paraId="287781F0" w14:textId="77777777" w:rsidR="00690A0A" w:rsidRDefault="00690A0A"/>
    <w:p w14:paraId="0BC09B00" w14:textId="77777777" w:rsidR="00690A0A" w:rsidRDefault="00FA03C3">
      <w:r>
        <w:rPr>
          <w:b/>
        </w:rPr>
        <w:t>Precondition:</w:t>
      </w:r>
    </w:p>
    <w:p w14:paraId="7706F50F" w14:textId="77777777" w:rsidR="00690A0A" w:rsidRDefault="00690A0A"/>
    <w:p w14:paraId="60F44B24" w14:textId="77777777" w:rsidR="00690A0A" w:rsidRDefault="00FA03C3">
      <w:pPr>
        <w:pStyle w:val="ListBullet"/>
      </w:pPr>
      <w:r>
        <w:t>Customer can access the bakery system.</w:t>
      </w:r>
    </w:p>
    <w:p w14:paraId="16F38650" w14:textId="77777777" w:rsidR="00690A0A" w:rsidRDefault="00FA03C3">
      <w:pPr>
        <w:pStyle w:val="ListBullet"/>
      </w:pPr>
      <w:r>
        <w:t>Required products are available.</w:t>
      </w:r>
    </w:p>
    <w:p w14:paraId="17746390" w14:textId="77777777" w:rsidR="00690A0A" w:rsidRDefault="00FA03C3">
      <w:pPr>
        <w:pStyle w:val="ListBullet"/>
      </w:pPr>
      <w:r>
        <w:t>Customer has provided the required order information.</w:t>
      </w:r>
    </w:p>
    <w:p w14:paraId="671C3D23" w14:textId="77777777" w:rsidR="00690A0A" w:rsidRDefault="00690A0A"/>
    <w:p w14:paraId="41625FE6" w14:textId="77777777" w:rsidR="00690A0A" w:rsidRDefault="00FA03C3">
      <w:r>
        <w:rPr>
          <w:b/>
        </w:rPr>
        <w:t>Success Scenario:</w:t>
      </w:r>
    </w:p>
    <w:p w14:paraId="7605E1E1" w14:textId="77777777" w:rsidR="00690A0A" w:rsidRDefault="00690A0A"/>
    <w:p w14:paraId="5AB76115" w14:textId="77777777" w:rsidR="00690A0A" w:rsidRDefault="00FA03C3">
      <w:r>
        <w:t>1. Customer selects the required bakery products.</w:t>
      </w:r>
    </w:p>
    <w:p w14:paraId="481455A5" w14:textId="77777777" w:rsidR="00690A0A" w:rsidRDefault="00FA03C3">
      <w:r>
        <w:t>2. Customer provides the required order details.</w:t>
      </w:r>
    </w:p>
    <w:p w14:paraId="4F266DD0" w14:textId="77777777" w:rsidR="00690A0A" w:rsidRDefault="00FA03C3">
      <w:r>
        <w:t>3. Customer selects the required date or delivery time.</w:t>
      </w:r>
    </w:p>
    <w:p w14:paraId="104F9A5C" w14:textId="77777777" w:rsidR="00690A0A" w:rsidRDefault="00FA03C3">
      <w:r>
        <w:t>4. The system checks product availability.</w:t>
      </w:r>
    </w:p>
    <w:p w14:paraId="58E16E12" w14:textId="77777777" w:rsidR="00690A0A" w:rsidRDefault="00FA03C3">
      <w:r>
        <w:t>5. The system confirms that the requested order can be prepared.</w:t>
      </w:r>
    </w:p>
    <w:p w14:paraId="5B48A0A6" w14:textId="77777777" w:rsidR="00690A0A" w:rsidRDefault="00FA03C3">
      <w:r>
        <w:t>6. The system creates the booking.</w:t>
      </w:r>
    </w:p>
    <w:p w14:paraId="0C47E0AA" w14:textId="77777777" w:rsidR="00690A0A" w:rsidRDefault="00FA03C3">
      <w:r>
        <w:t>7. The system displays the booking confirmation.</w:t>
      </w:r>
    </w:p>
    <w:p w14:paraId="3C82A3DD" w14:textId="77777777" w:rsidR="00690A0A" w:rsidRDefault="00690A0A"/>
    <w:p w14:paraId="7AD52169" w14:textId="77777777" w:rsidR="00690A0A" w:rsidRDefault="00FA03C3">
      <w:r>
        <w:rPr>
          <w:b/>
        </w:rPr>
        <w:t>Alternative Scenario:</w:t>
      </w:r>
    </w:p>
    <w:p w14:paraId="5D6FA7F6" w14:textId="77777777" w:rsidR="00690A0A" w:rsidRDefault="00690A0A"/>
    <w:p w14:paraId="1F8B7B16" w14:textId="77777777" w:rsidR="00690A0A" w:rsidRDefault="00FA03C3">
      <w:r>
        <w:t>1. The requested product or time is not available.</w:t>
      </w:r>
    </w:p>
    <w:p w14:paraId="44FDB1FD" w14:textId="77777777" w:rsidR="00690A0A" w:rsidRDefault="00FA03C3">
      <w:r>
        <w:t>2. The system informs the customer.</w:t>
      </w:r>
    </w:p>
    <w:p w14:paraId="53A21D30" w14:textId="77777777" w:rsidR="00690A0A" w:rsidRDefault="00FA03C3">
      <w:r>
        <w:t>3. Customer selects another product, date, or time.</w:t>
      </w:r>
    </w:p>
    <w:p w14:paraId="0D4691F5" w14:textId="77777777" w:rsidR="00690A0A" w:rsidRDefault="00FA03C3">
      <w:r>
        <w:lastRenderedPageBreak/>
        <w:t>4. The system checks availability again.</w:t>
      </w:r>
    </w:p>
    <w:p w14:paraId="675A1D79" w14:textId="77777777" w:rsidR="00690A0A" w:rsidRDefault="00FA03C3">
      <w:r>
        <w:t>5. The order is booked when the requested option is available.</w:t>
      </w:r>
    </w:p>
    <w:p w14:paraId="07299103" w14:textId="77777777" w:rsidR="00690A0A" w:rsidRDefault="00690A0A"/>
    <w:p w14:paraId="60ACE2B3" w14:textId="77777777" w:rsidR="00690A0A" w:rsidRDefault="00FA03C3">
      <w:r>
        <w:rPr>
          <w:b/>
        </w:rPr>
        <w:t>Postcondition:</w:t>
      </w:r>
    </w:p>
    <w:p w14:paraId="6381D939" w14:textId="77777777" w:rsidR="00690A0A" w:rsidRDefault="00690A0A"/>
    <w:p w14:paraId="077744A4" w14:textId="77777777" w:rsidR="00690A0A" w:rsidRDefault="00FA03C3">
      <w:pPr>
        <w:pStyle w:val="ListBullet"/>
      </w:pPr>
      <w:r>
        <w:t>The order booking is successfully created.</w:t>
      </w:r>
    </w:p>
    <w:p w14:paraId="0590EE65" w14:textId="77777777" w:rsidR="00690A0A" w:rsidRDefault="00FA03C3">
      <w:pPr>
        <w:pStyle w:val="ListBullet"/>
      </w:pPr>
      <w:r>
        <w:t>The selected products and booking details are stored.</w:t>
      </w:r>
    </w:p>
    <w:p w14:paraId="24164F9E" w14:textId="77777777" w:rsidR="00690A0A" w:rsidRDefault="00690A0A"/>
    <w:p w14:paraId="06F91959" w14:textId="77777777" w:rsidR="00690A0A" w:rsidRDefault="00690A0A"/>
    <w:p w14:paraId="1D4E209C" w14:textId="77777777" w:rsidR="00690A0A" w:rsidRDefault="00FA03C3">
      <w:pPr>
        <w:pStyle w:val="Heading1"/>
      </w:pPr>
      <w:r>
        <w:t>13. View Order Status</w:t>
      </w:r>
    </w:p>
    <w:p w14:paraId="5945B9C4" w14:textId="77777777" w:rsidR="00690A0A" w:rsidRDefault="00690A0A"/>
    <w:p w14:paraId="62F47DC6" w14:textId="77777777" w:rsidR="00690A0A" w:rsidRDefault="00FA03C3">
      <w:r>
        <w:rPr>
          <w:b/>
        </w:rPr>
        <w:t>Precondition:</w:t>
      </w:r>
    </w:p>
    <w:p w14:paraId="588A1282" w14:textId="77777777" w:rsidR="00690A0A" w:rsidRDefault="00690A0A"/>
    <w:p w14:paraId="43F4EF8D" w14:textId="77777777" w:rsidR="00690A0A" w:rsidRDefault="00FA03C3">
      <w:pPr>
        <w:pStyle w:val="ListBullet"/>
      </w:pPr>
      <w:r>
        <w:t>Customer is logged in.</w:t>
      </w:r>
    </w:p>
    <w:p w14:paraId="2696C466" w14:textId="77777777" w:rsidR="00690A0A" w:rsidRDefault="00FA03C3">
      <w:pPr>
        <w:pStyle w:val="ListBullet"/>
      </w:pPr>
      <w:r>
        <w:t>Customer has at least one existing order.</w:t>
      </w:r>
    </w:p>
    <w:p w14:paraId="00F93E2C" w14:textId="77777777" w:rsidR="00690A0A" w:rsidRDefault="00FA03C3">
      <w:pPr>
        <w:pStyle w:val="ListBullet"/>
      </w:pPr>
      <w:r>
        <w:t>Order information is available in the system.</w:t>
      </w:r>
    </w:p>
    <w:p w14:paraId="74D2CB8A" w14:textId="77777777" w:rsidR="00690A0A" w:rsidRDefault="00690A0A"/>
    <w:p w14:paraId="55D757C2" w14:textId="77777777" w:rsidR="00690A0A" w:rsidRDefault="00FA03C3">
      <w:r>
        <w:rPr>
          <w:b/>
        </w:rPr>
        <w:t>Success Scenario:</w:t>
      </w:r>
    </w:p>
    <w:p w14:paraId="414E7EC6" w14:textId="77777777" w:rsidR="00690A0A" w:rsidRDefault="00690A0A"/>
    <w:p w14:paraId="7B624ED6" w14:textId="77777777" w:rsidR="00690A0A" w:rsidRDefault="00FA03C3">
      <w:r>
        <w:t>1. Customer logs into the system.</w:t>
      </w:r>
    </w:p>
    <w:p w14:paraId="057770F1" w14:textId="77777777" w:rsidR="00690A0A" w:rsidRDefault="00FA03C3">
      <w:r>
        <w:t>2. Customer selects View Order Status.</w:t>
      </w:r>
    </w:p>
    <w:p w14:paraId="52347124" w14:textId="77777777" w:rsidR="00690A0A" w:rsidRDefault="00FA03C3">
      <w:r>
        <w:t>3. The system retrieves the customer's order information.</w:t>
      </w:r>
    </w:p>
    <w:p w14:paraId="40E556A2" w14:textId="77777777" w:rsidR="00690A0A" w:rsidRDefault="00FA03C3">
      <w:r>
        <w:t>4. The system checks the current order status.</w:t>
      </w:r>
    </w:p>
    <w:p w14:paraId="3939558D" w14:textId="77777777" w:rsidR="00690A0A" w:rsidRDefault="00FA03C3">
      <w:r>
        <w:t>5. The system displays the current status to the customer.</w:t>
      </w:r>
    </w:p>
    <w:p w14:paraId="6793CDC0" w14:textId="77777777" w:rsidR="00690A0A" w:rsidRDefault="00FA03C3">
      <w:r>
        <w:t>6. Customer views the order progress.</w:t>
      </w:r>
    </w:p>
    <w:p w14:paraId="2C491C30" w14:textId="77777777" w:rsidR="00690A0A" w:rsidRDefault="00690A0A"/>
    <w:p w14:paraId="0BCB2453" w14:textId="77777777" w:rsidR="00690A0A" w:rsidRDefault="00FA03C3">
      <w:r>
        <w:rPr>
          <w:b/>
        </w:rPr>
        <w:t>Alternative Scenario:</w:t>
      </w:r>
    </w:p>
    <w:p w14:paraId="0B3D3130" w14:textId="77777777" w:rsidR="00690A0A" w:rsidRDefault="00690A0A"/>
    <w:p w14:paraId="4594B848" w14:textId="77777777" w:rsidR="00690A0A" w:rsidRDefault="00FA03C3">
      <w:r>
        <w:t>1. Customer has no existing orders.</w:t>
      </w:r>
    </w:p>
    <w:p w14:paraId="756E84AF" w14:textId="77777777" w:rsidR="00690A0A" w:rsidRDefault="00FA03C3">
      <w:r>
        <w:t>2. The system cannot find an order for the customer.</w:t>
      </w:r>
    </w:p>
    <w:p w14:paraId="2BE5284F" w14:textId="77777777" w:rsidR="00690A0A" w:rsidRDefault="00FA03C3">
      <w:r>
        <w:t>3. The system displays a message that no order is available.</w:t>
      </w:r>
    </w:p>
    <w:p w14:paraId="1148268F" w14:textId="77777777" w:rsidR="00690A0A" w:rsidRDefault="00FA03C3">
      <w:r>
        <w:t>4. Customer returns to the product or ordering page.</w:t>
      </w:r>
    </w:p>
    <w:p w14:paraId="17FBF6D8" w14:textId="77777777" w:rsidR="00690A0A" w:rsidRDefault="00690A0A"/>
    <w:p w14:paraId="38398D78" w14:textId="77777777" w:rsidR="00690A0A" w:rsidRDefault="00FA03C3">
      <w:r>
        <w:rPr>
          <w:b/>
        </w:rPr>
        <w:t>Postcondition:</w:t>
      </w:r>
    </w:p>
    <w:p w14:paraId="12F4F5A2" w14:textId="77777777" w:rsidR="00690A0A" w:rsidRDefault="00690A0A"/>
    <w:p w14:paraId="5A8014CD" w14:textId="77777777" w:rsidR="00690A0A" w:rsidRDefault="00FA03C3">
      <w:pPr>
        <w:pStyle w:val="ListBullet"/>
      </w:pPr>
      <w:r>
        <w:t>The current order status is displayed to the customer.</w:t>
      </w:r>
    </w:p>
    <w:p w14:paraId="7EAAEB37" w14:textId="77777777" w:rsidR="00690A0A" w:rsidRDefault="00FA03C3">
      <w:pPr>
        <w:pStyle w:val="ListBullet"/>
      </w:pPr>
      <w:r>
        <w:t>No order information is changed.</w:t>
      </w:r>
    </w:p>
    <w:p w14:paraId="7E0E88A6" w14:textId="77777777" w:rsidR="00690A0A" w:rsidRDefault="00690A0A"/>
    <w:p w14:paraId="0E9D4942" w14:textId="77777777" w:rsidR="00690A0A" w:rsidRDefault="00690A0A"/>
    <w:p w14:paraId="431033AE" w14:textId="77777777" w:rsidR="00690A0A" w:rsidRDefault="00FA03C3">
      <w:pPr>
        <w:pStyle w:val="Heading1"/>
      </w:pPr>
      <w:r>
        <w:t>14. Process Payment</w:t>
      </w:r>
    </w:p>
    <w:p w14:paraId="5F9B77B8" w14:textId="77777777" w:rsidR="00690A0A" w:rsidRDefault="00690A0A"/>
    <w:p w14:paraId="6A4CC20E" w14:textId="77777777" w:rsidR="00690A0A" w:rsidRDefault="00FA03C3">
      <w:r>
        <w:rPr>
          <w:b/>
        </w:rPr>
        <w:t>Precondition:</w:t>
      </w:r>
    </w:p>
    <w:p w14:paraId="1DBD88BA" w14:textId="77777777" w:rsidR="00690A0A" w:rsidRDefault="00690A0A"/>
    <w:p w14:paraId="0B3301CB" w14:textId="77777777" w:rsidR="00690A0A" w:rsidRDefault="00FA03C3">
      <w:pPr>
        <w:pStyle w:val="ListBullet"/>
      </w:pPr>
      <w:r>
        <w:t>A customer order exists.</w:t>
      </w:r>
    </w:p>
    <w:p w14:paraId="3ED88164" w14:textId="77777777" w:rsidR="00690A0A" w:rsidRDefault="00FA03C3">
      <w:pPr>
        <w:pStyle w:val="ListBullet"/>
      </w:pPr>
      <w:r>
        <w:t>Payment information has been provided.</w:t>
      </w:r>
    </w:p>
    <w:p w14:paraId="12E8BF75" w14:textId="77777777" w:rsidR="00690A0A" w:rsidRDefault="00FA03C3">
      <w:pPr>
        <w:pStyle w:val="ListBullet"/>
      </w:pPr>
      <w:r>
        <w:t>The payment service is available.</w:t>
      </w:r>
    </w:p>
    <w:p w14:paraId="0605B516" w14:textId="77777777" w:rsidR="00690A0A" w:rsidRDefault="00FA03C3">
      <w:pPr>
        <w:pStyle w:val="ListBullet"/>
      </w:pPr>
      <w:r>
        <w:t>The payment amount is available.</w:t>
      </w:r>
    </w:p>
    <w:p w14:paraId="2400CEB5" w14:textId="77777777" w:rsidR="00690A0A" w:rsidRDefault="00690A0A"/>
    <w:p w14:paraId="4E06B4B1" w14:textId="77777777" w:rsidR="00690A0A" w:rsidRDefault="00FA03C3">
      <w:r>
        <w:rPr>
          <w:b/>
        </w:rPr>
        <w:t>Success Scenario:</w:t>
      </w:r>
    </w:p>
    <w:p w14:paraId="724EDA51" w14:textId="77777777" w:rsidR="00690A0A" w:rsidRDefault="00690A0A"/>
    <w:p w14:paraId="561A4478" w14:textId="77777777" w:rsidR="00690A0A" w:rsidRDefault="00FA03C3">
      <w:r>
        <w:t>1. The bakery system sends the customer's payment request to the payment service.</w:t>
      </w:r>
    </w:p>
    <w:p w14:paraId="48C190ED" w14:textId="77777777" w:rsidR="00690A0A" w:rsidRDefault="00FA03C3">
      <w:r>
        <w:t>2. The payment service receives the payment details.</w:t>
      </w:r>
    </w:p>
    <w:p w14:paraId="44E1AC10" w14:textId="77777777" w:rsidR="00690A0A" w:rsidRDefault="00FA03C3">
      <w:r>
        <w:t>3. The payment service validates the information.</w:t>
      </w:r>
    </w:p>
    <w:p w14:paraId="2092C518" w14:textId="77777777" w:rsidR="00690A0A" w:rsidRDefault="00FA03C3">
      <w:r>
        <w:t>4. The payment service processes the transaction.</w:t>
      </w:r>
    </w:p>
    <w:p w14:paraId="399FF70C" w14:textId="77777777" w:rsidR="00690A0A" w:rsidRDefault="00FA03C3">
      <w:r>
        <w:lastRenderedPageBreak/>
        <w:t>5. The payment is approved.</w:t>
      </w:r>
    </w:p>
    <w:p w14:paraId="48D54C38" w14:textId="77777777" w:rsidR="00690A0A" w:rsidRDefault="00FA03C3">
      <w:r>
        <w:t>6. The payment service sends a successful payment response.</w:t>
      </w:r>
    </w:p>
    <w:p w14:paraId="39D9D769" w14:textId="77777777" w:rsidR="00690A0A" w:rsidRDefault="00FA03C3">
      <w:r>
        <w:t>7. The bakery system records the successful payment.</w:t>
      </w:r>
    </w:p>
    <w:p w14:paraId="7529B387" w14:textId="77777777" w:rsidR="00690A0A" w:rsidRDefault="00FA03C3">
      <w:r>
        <w:t>8. The order is confirmed.</w:t>
      </w:r>
    </w:p>
    <w:p w14:paraId="5BD940D2" w14:textId="77777777" w:rsidR="00690A0A" w:rsidRDefault="00690A0A"/>
    <w:p w14:paraId="38989F04" w14:textId="77777777" w:rsidR="00690A0A" w:rsidRDefault="00FA03C3">
      <w:r>
        <w:rPr>
          <w:b/>
        </w:rPr>
        <w:t>Alternative Scenario:</w:t>
      </w:r>
    </w:p>
    <w:p w14:paraId="5219376A" w14:textId="77777777" w:rsidR="00690A0A" w:rsidRDefault="00690A0A"/>
    <w:p w14:paraId="2C6FCAFB" w14:textId="77777777" w:rsidR="00690A0A" w:rsidRDefault="00FA03C3">
      <w:r>
        <w:t>1. The payment service receives invalid payment information.</w:t>
      </w:r>
    </w:p>
    <w:p w14:paraId="57CAC11F" w14:textId="77777777" w:rsidR="00690A0A" w:rsidRDefault="00FA03C3">
      <w:r>
        <w:t>2. The payment service rejects the transaction.</w:t>
      </w:r>
    </w:p>
    <w:p w14:paraId="185F961C" w14:textId="77777777" w:rsidR="00690A0A" w:rsidRDefault="00FA03C3">
      <w:r>
        <w:t>3. The payment service sends a failure response to the bakery system.</w:t>
      </w:r>
    </w:p>
    <w:p w14:paraId="260E6D77" w14:textId="77777777" w:rsidR="00690A0A" w:rsidRDefault="00FA03C3">
      <w:r>
        <w:t>4. The system informs the customer that the payment was unsuccessful.</w:t>
      </w:r>
    </w:p>
    <w:p w14:paraId="128A380A" w14:textId="77777777" w:rsidR="00690A0A" w:rsidRDefault="00FA03C3">
      <w:r>
        <w:t>5. Customer tries another payment method or enters the correct information.</w:t>
      </w:r>
    </w:p>
    <w:p w14:paraId="5B9487E3" w14:textId="77777777" w:rsidR="00690A0A" w:rsidRDefault="00690A0A"/>
    <w:p w14:paraId="6C2DE867" w14:textId="77777777" w:rsidR="00690A0A" w:rsidRDefault="00FA03C3">
      <w:r>
        <w:rPr>
          <w:b/>
        </w:rPr>
        <w:t>Postcondition:</w:t>
      </w:r>
    </w:p>
    <w:p w14:paraId="3839A88F" w14:textId="77777777" w:rsidR="00690A0A" w:rsidRDefault="00690A0A"/>
    <w:p w14:paraId="17045A95" w14:textId="77777777" w:rsidR="00690A0A" w:rsidRDefault="00FA03C3">
      <w:pPr>
        <w:pStyle w:val="ListBullet"/>
      </w:pPr>
      <w:r>
        <w:t>If successful, the payment is recorded and the order is confirmed.</w:t>
      </w:r>
    </w:p>
    <w:p w14:paraId="1D13B76F" w14:textId="77777777" w:rsidR="00690A0A" w:rsidRDefault="00FA03C3">
      <w:pPr>
        <w:pStyle w:val="ListBullet"/>
      </w:pPr>
      <w:r>
        <w:t>If unsuccessful, the payment is not recorded as successful and the customer can retry.</w:t>
      </w:r>
    </w:p>
    <w:sectPr w:rsidR="00690A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41720" w14:textId="77777777" w:rsidR="00FA03C3" w:rsidRDefault="00FA03C3" w:rsidP="003D701E">
      <w:pPr>
        <w:spacing w:after="0" w:line="240" w:lineRule="auto"/>
      </w:pPr>
      <w:r>
        <w:separator/>
      </w:r>
    </w:p>
  </w:endnote>
  <w:endnote w:type="continuationSeparator" w:id="0">
    <w:p w14:paraId="79166AD6" w14:textId="77777777" w:rsidR="00FA03C3" w:rsidRDefault="00FA03C3" w:rsidP="003D70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2749D" w14:textId="77777777" w:rsidR="00FA03C3" w:rsidRDefault="00FA03C3" w:rsidP="003D701E">
      <w:pPr>
        <w:spacing w:after="0" w:line="240" w:lineRule="auto"/>
      </w:pPr>
      <w:r>
        <w:separator/>
      </w:r>
    </w:p>
  </w:footnote>
  <w:footnote w:type="continuationSeparator" w:id="0">
    <w:p w14:paraId="5A84E80F" w14:textId="77777777" w:rsidR="00FA03C3" w:rsidRDefault="00FA03C3" w:rsidP="003D70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8F3405"/>
    <w:multiLevelType w:val="hybridMultilevel"/>
    <w:tmpl w:val="5B1A69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9314111">
    <w:abstractNumId w:val="8"/>
  </w:num>
  <w:num w:numId="2" w16cid:durableId="1048989481">
    <w:abstractNumId w:val="6"/>
  </w:num>
  <w:num w:numId="3" w16cid:durableId="1262566311">
    <w:abstractNumId w:val="5"/>
  </w:num>
  <w:num w:numId="4" w16cid:durableId="1330138024">
    <w:abstractNumId w:val="4"/>
  </w:num>
  <w:num w:numId="5" w16cid:durableId="1084500023">
    <w:abstractNumId w:val="7"/>
  </w:num>
  <w:num w:numId="6" w16cid:durableId="1056902342">
    <w:abstractNumId w:val="3"/>
  </w:num>
  <w:num w:numId="7" w16cid:durableId="1868565674">
    <w:abstractNumId w:val="2"/>
  </w:num>
  <w:num w:numId="8" w16cid:durableId="206260331">
    <w:abstractNumId w:val="1"/>
  </w:num>
  <w:num w:numId="9" w16cid:durableId="586308787">
    <w:abstractNumId w:val="0"/>
  </w:num>
  <w:num w:numId="10" w16cid:durableId="15124515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A30"/>
    <w:rsid w:val="0015074B"/>
    <w:rsid w:val="0029639D"/>
    <w:rsid w:val="00326F90"/>
    <w:rsid w:val="003D701E"/>
    <w:rsid w:val="00426371"/>
    <w:rsid w:val="00440096"/>
    <w:rsid w:val="00456C5E"/>
    <w:rsid w:val="00471EE8"/>
    <w:rsid w:val="004F4E2B"/>
    <w:rsid w:val="004F7AC4"/>
    <w:rsid w:val="00690A0A"/>
    <w:rsid w:val="00703E03"/>
    <w:rsid w:val="00733069"/>
    <w:rsid w:val="008244CE"/>
    <w:rsid w:val="008C422D"/>
    <w:rsid w:val="009528A0"/>
    <w:rsid w:val="009A6F97"/>
    <w:rsid w:val="00AA1D8D"/>
    <w:rsid w:val="00AC15D9"/>
    <w:rsid w:val="00AE0886"/>
    <w:rsid w:val="00B3743F"/>
    <w:rsid w:val="00B47730"/>
    <w:rsid w:val="00CB0664"/>
    <w:rsid w:val="00CD41D8"/>
    <w:rsid w:val="00D95A0C"/>
    <w:rsid w:val="00FA03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2A8FED1-4888-4331-B8F8-AF733557B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886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18</Pages>
  <Words>1735</Words>
  <Characters>9890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SHARIF ULLAH</cp:lastModifiedBy>
  <cp:revision>17</cp:revision>
  <dcterms:created xsi:type="dcterms:W3CDTF">2013-12-23T23:15:00Z</dcterms:created>
  <dcterms:modified xsi:type="dcterms:W3CDTF">2026-09-24T23:30:00Z</dcterms:modified>
  <cp:category/>
</cp:coreProperties>
</file>